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1F4E79"/>
          <w:sz w:val="26"/>
          <w:szCs w:val="26"/>
        </w:rPr>
        <w:t>SIMATS ENGINEERING (SAVEETHA SCHOOL OF ENGINEERING)</w:t>
      </w:r>
    </w:p>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b/>
          <w:bCs/>
          <w:color w:val="2E75B6"/>
          <w:sz w:val="22"/>
        </w:rPr>
        <w:t>Department of Artificial Intelligence and Data Science</w:t>
      </w:r>
    </w:p>
    <w:p w:rsidR="00BB1B5A" w:rsidRPr="00AF3349" w:rsidRDefault="00BB1B5A" w:rsidP="00CE4B5C">
      <w:pPr>
        <w:pBdr>
          <w:bottom w:val="single" w:sz="6" w:space="1" w:color="1F4E79"/>
        </w:pBdr>
        <w:spacing w:after="80" w:line="360" w:lineRule="auto"/>
        <w:jc w:val="center"/>
        <w:rPr>
          <w:rFonts w:ascii="Times New Roman" w:hAnsi="Times New Roman" w:cs="Times New Roman"/>
          <w:b/>
          <w:bCs/>
          <w:color w:val="C00000"/>
          <w:sz w:val="24"/>
          <w:szCs w:val="24"/>
          <w:lang w:val="en-GB"/>
        </w:rPr>
      </w:pPr>
      <w:r w:rsidRPr="00AF3349">
        <w:rPr>
          <w:rFonts w:ascii="Times New Roman" w:hAnsi="Times New Roman" w:cs="Times New Roman"/>
          <w:b/>
          <w:bCs/>
          <w:color w:val="C00000"/>
          <w:sz w:val="24"/>
          <w:szCs w:val="24"/>
        </w:rPr>
        <w:t>ASSESSMENT TOOL 2 – Pseudocode Writing Task (Algorithm Design)</w:t>
      </w:r>
    </w:p>
    <w:p w:rsidR="00BB1B5A" w:rsidRPr="00AF3349" w:rsidRDefault="00BB1B5A" w:rsidP="00CE4B5C">
      <w:pPr>
        <w:pBdr>
          <w:bottom w:val="single" w:sz="6" w:space="1" w:color="1F4E79"/>
        </w:pBdr>
        <w:spacing w:after="80" w:line="360" w:lineRule="auto"/>
        <w:jc w:val="center"/>
        <w:rPr>
          <w:rFonts w:ascii="Times New Roman" w:hAnsi="Times New Roman" w:cs="Times New Roman"/>
        </w:rPr>
      </w:pPr>
    </w:p>
    <w:p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sz w:val="18"/>
                <w:szCs w:val="18"/>
              </w:rPr>
            </w:pPr>
            <w:r w:rsidRPr="00AF3349">
              <w:rPr>
                <w:rFonts w:ascii="Times New Roman" w:hAnsi="Times New Roman" w:cs="Times New Roman"/>
                <w:sz w:val="18"/>
                <w:szCs w:val="18"/>
              </w:rPr>
              <w:t>Natural Language Processing</w:t>
            </w:r>
          </w:p>
        </w:tc>
      </w:tr>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Assessment Tool 2 – Pseudocode Writing Task (Algorithm Design)</w:t>
            </w:r>
          </w:p>
        </w:tc>
      </w:tr>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p>
        </w:tc>
      </w:tr>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Implement semantic models using predicate logic, word sense disambiguation and validate information retrieval techniques. (BL-5)</w:t>
            </w:r>
          </w:p>
        </w:tc>
      </w:tr>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84746C" w:rsidP="00CE4B5C">
            <w:pPr>
              <w:spacing w:line="360" w:lineRule="auto"/>
              <w:rPr>
                <w:rFonts w:ascii="Times New Roman" w:hAnsi="Times New Roman" w:cs="Times New Roman"/>
              </w:rPr>
            </w:pPr>
            <w:r>
              <w:rPr>
                <w:rFonts w:ascii="Times New Roman" w:hAnsi="Times New Roman" w:cs="Times New Roman"/>
              </w:rPr>
              <w:t>B. Rajesh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84746C" w:rsidP="00CE4B5C">
            <w:pPr>
              <w:spacing w:line="360" w:lineRule="auto"/>
              <w:rPr>
                <w:rFonts w:ascii="Times New Roman" w:hAnsi="Times New Roman" w:cs="Times New Roman"/>
              </w:rPr>
            </w:pPr>
            <w:r>
              <w:rPr>
                <w:rFonts w:ascii="Times New Roman" w:hAnsi="Times New Roman" w:cs="Times New Roman"/>
              </w:rPr>
              <w:t>192472165</w:t>
            </w:r>
          </w:p>
        </w:tc>
      </w:tr>
      <w:tr w:rsidR="00BB1B5A" w:rsidRPr="00AF3349" w:rsidTr="000E51E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t>CSE-AI</w:t>
            </w:r>
            <w:r w:rsidR="00134716">
              <w:rPr>
                <w:rFonts w:ascii="Times New Roman" w:hAnsi="Times New Roman" w:cs="Times New Roman"/>
              </w:rPr>
              <w:t xml:space="preserve"> / 3</w:t>
            </w:r>
            <w:r w:rsidR="00134716" w:rsidRPr="00134716">
              <w:rPr>
                <w:rFonts w:ascii="Times New Roman" w:hAnsi="Times New Roman" w:cs="Times New Roman"/>
                <w:vertAlign w:val="superscript"/>
              </w:rPr>
              <w:t>rd</w:t>
            </w:r>
            <w:r w:rsidR="00134716">
              <w:rPr>
                <w:rFonts w:ascii="Times New Roman" w:hAnsi="Times New Roman" w:cs="Times New Roman"/>
              </w:rP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p>
        </w:tc>
      </w:tr>
    </w:tbl>
    <w:p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rsidTr="000E51E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Code of Conduct</w:t>
            </w:r>
          </w:p>
          <w:p w:rsidR="00BB1B5A" w:rsidRPr="00AF3349" w:rsidRDefault="0084746C" w:rsidP="00CE4B5C">
            <w:pPr>
              <w:spacing w:after="60" w:line="360" w:lineRule="auto"/>
              <w:rPr>
                <w:rFonts w:ascii="Times New Roman" w:hAnsi="Times New Roman" w:cs="Times New Roman"/>
              </w:rPr>
            </w:pPr>
            <w:r>
              <w:rPr>
                <w:rFonts w:ascii="Times New Roman" w:hAnsi="Times New Roman" w:cs="Times New Roman"/>
                <w:i/>
                <w:iCs/>
                <w:sz w:val="18"/>
                <w:szCs w:val="18"/>
              </w:rPr>
              <w:t>I B. Rajesh</w:t>
            </w:r>
            <w:r>
              <w:rPr>
                <w:rFonts w:ascii="Times New Roman" w:hAnsi="Times New Roman" w:cs="Times New Roman"/>
                <w:i/>
                <w:iCs/>
                <w:sz w:val="18"/>
                <w:szCs w:val="18"/>
                <w:u w:val="single"/>
              </w:rPr>
              <w:t xml:space="preserve"> / 192472165</w:t>
            </w:r>
            <w:r w:rsidR="00BB1B5A" w:rsidRPr="00AF3349">
              <w:rPr>
                <w:rFonts w:ascii="Times New Roman" w:hAnsi="Times New Roman" w:cs="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sz w:val="18"/>
                <w:szCs w:val="18"/>
              </w:rPr>
              <w:t>Signature of the Stud</w:t>
            </w:r>
            <w:r w:rsidR="0084746C">
              <w:rPr>
                <w:rFonts w:ascii="Times New Roman" w:hAnsi="Times New Roman" w:cs="Times New Roman"/>
                <w:sz w:val="18"/>
                <w:szCs w:val="18"/>
              </w:rPr>
              <w:t>ent: B. Rajesh</w:t>
            </w:r>
            <w:bookmarkStart w:id="0" w:name="_GoBack"/>
            <w:bookmarkEnd w:id="0"/>
          </w:p>
        </w:tc>
      </w:tr>
    </w:tbl>
    <w:p w:rsidR="00BB1B5A" w:rsidRPr="00AF3349" w:rsidRDefault="00BB1B5A" w:rsidP="00CE4B5C">
      <w:pPr>
        <w:spacing w:after="50" w:line="360" w:lineRule="auto"/>
        <w:rPr>
          <w:rFonts w:ascii="Times New Roman" w:hAnsi="Times New Roman" w:cs="Times New Roman"/>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B1B5A" w:rsidRPr="00AF3349" w:rsidTr="000E51E3">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C00000"/>
              </w:rPr>
              <w:t>Instructions</w:t>
            </w:r>
          </w:p>
          <w:p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Draw necessary diagrams such as constraint graphs, coreference chains, discourse trees, or predicate logic representations wherever applicable.</w:t>
            </w:r>
          </w:p>
          <w:p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Generate solutions that fully satisfy all given constraints and provide clear evaluation of the output.</w:t>
            </w:r>
          </w:p>
          <w:p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 xml:space="preserve">Answers should be concise, well-structured, and supported by evidence from the given text/scenario. </w:t>
            </w:r>
          </w:p>
          <w:p w:rsidR="00BB1B5A" w:rsidRPr="00AF3349" w:rsidRDefault="00BB1B5A" w:rsidP="00CE4B5C">
            <w:pPr>
              <w:numPr>
                <w:ilvl w:val="0"/>
                <w:numId w:val="11"/>
              </w:numPr>
              <w:pBdr>
                <w:top w:val="nil"/>
                <w:left w:val="nil"/>
                <w:bottom w:val="nil"/>
                <w:right w:val="nil"/>
                <w:between w:val="nil"/>
              </w:pBdr>
              <w:spacing w:after="0" w:line="360" w:lineRule="auto"/>
              <w:rPr>
                <w:rFonts w:ascii="Times New Roman" w:hAnsi="Times New Roman" w:cs="Times New Roman"/>
              </w:rPr>
            </w:pPr>
            <w:r w:rsidRPr="00AF3349">
              <w:rPr>
                <w:rFonts w:ascii="Times New Roman" w:hAnsi="Times New Roman" w:cs="Times New Roman"/>
              </w:rPr>
              <w:t>Duration: 30 minutes.</w:t>
            </w:r>
          </w:p>
        </w:tc>
      </w:tr>
    </w:tbl>
    <w:p w:rsidR="00BB1B5A" w:rsidRPr="00AF3349" w:rsidRDefault="00BB1B5A" w:rsidP="00CE4B5C">
      <w:pPr>
        <w:spacing w:after="50" w:line="360" w:lineRule="auto"/>
        <w:rPr>
          <w:rFonts w:ascii="Times New Roman" w:hAnsi="Times New Roman" w:cs="Times New Roman"/>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B1B5A" w:rsidRPr="00AF3349" w:rsidTr="000E51E3">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lastRenderedPageBreak/>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rsidR="00BB1B5A" w:rsidRPr="00AF3349" w:rsidRDefault="00BB1B5A" w:rsidP="00CE4B5C">
            <w:pPr>
              <w:spacing w:line="360" w:lineRule="auto"/>
              <w:jc w:val="center"/>
              <w:rPr>
                <w:rFonts w:ascii="Times New Roman" w:hAnsi="Times New Roman" w:cs="Times New Roman"/>
                <w:b/>
                <w:color w:val="FFFFFF" w:themeColor="background1"/>
              </w:rPr>
            </w:pPr>
            <w:r w:rsidRPr="00AF3349">
              <w:rPr>
                <w:rStyle w:val="Strong"/>
                <w:rFonts w:ascii="Times New Roman" w:hAnsi="Times New Roman" w:cs="Times New Roman"/>
                <w:color w:val="FFFFFF" w:themeColor="background1"/>
              </w:rPr>
              <w:t>Question No.</w:t>
            </w:r>
          </w:p>
        </w:tc>
      </w:tr>
      <w:tr w:rsidR="00BB1B5A" w:rsidRPr="00AF3349"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Q1</w:t>
            </w:r>
          </w:p>
        </w:tc>
      </w:tr>
      <w:tr w:rsidR="00BB1B5A" w:rsidRPr="00AF3349" w:rsidTr="000E51E3">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Q2</w:t>
            </w:r>
          </w:p>
        </w:tc>
      </w:tr>
      <w:tr w:rsidR="00BB1B5A" w:rsidRPr="00AF3349"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both"/>
              <w:rPr>
                <w:rFonts w:ascii="Times New Roman" w:hAnsi="Times New Roman" w:cs="Times New Roman"/>
                <w:sz w:val="17"/>
                <w:szCs w:val="17"/>
              </w:rPr>
            </w:pPr>
            <w:r w:rsidRPr="00AF3349">
              <w:rPr>
                <w:rFonts w:ascii="Times New Roman" w:hAnsi="Times New Roman" w:cs="Times New Roman"/>
                <w:color w:val="000000"/>
                <w:sz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Q3</w:t>
            </w:r>
          </w:p>
        </w:tc>
      </w:tr>
      <w:tr w:rsidR="00BB1B5A" w:rsidRPr="00AF3349"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Q4</w:t>
            </w:r>
          </w:p>
        </w:tc>
      </w:tr>
      <w:tr w:rsidR="00BB1B5A" w:rsidRPr="00AF3349" w:rsidTr="000E51E3">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color w:val="000000"/>
                <w:sz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both"/>
              <w:rPr>
                <w:rFonts w:ascii="Times New Roman" w:hAnsi="Times New Roman" w:cs="Times New Roman"/>
              </w:rPr>
            </w:pPr>
            <w:r w:rsidRPr="00AF3349">
              <w:rPr>
                <w:rFonts w:ascii="Times New Roman" w:hAnsi="Times New Roman" w:cs="Times New Roman"/>
                <w:color w:val="000000"/>
                <w:sz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rPr>
              <w:t>Q5</w:t>
            </w:r>
          </w:p>
        </w:tc>
      </w:tr>
    </w:tbl>
    <w:p w:rsidR="00BB1B5A" w:rsidRPr="00AF3349" w:rsidRDefault="00BB1B5A" w:rsidP="00CE4B5C">
      <w:pPr>
        <w:spacing w:after="50" w:line="360" w:lineRule="auto"/>
        <w:rPr>
          <w:rFonts w:ascii="Times New Roman" w:hAnsi="Times New Roman" w:cs="Times New Roman"/>
        </w:rPr>
      </w:pPr>
    </w:p>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rPr>
        <w:br w:type="page"/>
      </w:r>
    </w:p>
    <w:p w:rsidR="00BB1B5A" w:rsidRPr="00AF3349" w:rsidRDefault="00BB1B5A" w:rsidP="00CE4B5C">
      <w:pPr>
        <w:spacing w:after="50" w:line="360" w:lineRule="auto"/>
        <w:rPr>
          <w:rFonts w:ascii="Times New Roman" w:hAnsi="Times New Roman" w:cs="Times New Roman"/>
        </w:rPr>
      </w:pPr>
    </w:p>
    <w:p w:rsidR="00BB1B5A" w:rsidRPr="00AF3349" w:rsidRDefault="00BB1B5A" w:rsidP="00CE4B5C">
      <w:pPr>
        <w:pBdr>
          <w:bottom w:val="single" w:sz="4" w:space="1" w:color="C00000"/>
        </w:pBdr>
        <w:spacing w:before="80" w:after="40" w:line="360" w:lineRule="auto"/>
        <w:rPr>
          <w:rFonts w:ascii="Times New Roman" w:hAnsi="Times New Roman" w:cs="Times New Roman"/>
        </w:rPr>
      </w:pPr>
      <w:r w:rsidRPr="00AF3349">
        <w:rPr>
          <w:rFonts w:ascii="Times New Roman" w:hAnsi="Times New Roman" w:cs="Times New Roman"/>
          <w:b/>
          <w:bCs/>
          <w:color w:val="C00000"/>
          <w:sz w:val="22"/>
        </w:rPr>
        <w:t>Annexure A – Pseudocode Writing Task (Algorithm Design)</w:t>
      </w:r>
    </w:p>
    <w:p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1. Reference Resolution Using Multiple Constraints</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perform </w:t>
      </w:r>
      <w:r w:rsidRPr="00AF3349">
        <w:rPr>
          <w:rFonts w:ascii="Times New Roman" w:eastAsia="Times New Roman" w:hAnsi="Times New Roman" w:cs="Times New Roman"/>
          <w:b/>
          <w:bCs/>
          <w:sz w:val="24"/>
          <w:szCs w:val="24"/>
        </w:rPr>
        <w:t>Reference Resolution</w:t>
      </w:r>
      <w:r w:rsidRPr="00AF3349">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discourse:</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"Meena gave Kavya a laptop because she needed one for her project. She thanked her and started using it."</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possible antecedents for each pronoun. </w:t>
      </w:r>
    </w:p>
    <w:p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Apply gender, number, recency, and semantic constraints. </w:t>
      </w:r>
    </w:p>
    <w:p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Select the most appropriate antecedent. </w:t>
      </w:r>
    </w:p>
    <w:p w:rsidR="00BB1B5A" w:rsidRPr="00AF3349" w:rsidRDefault="00BB1B5A" w:rsidP="00CE4B5C">
      <w:pPr>
        <w:numPr>
          <w:ilvl w:val="0"/>
          <w:numId w:val="12"/>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resolved discourse.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your algorithm avoids incorrect resolution when multiple antecedents have similar grammatical properties.</w:t>
      </w:r>
    </w:p>
    <w:p w:rsidR="00BB1B5A" w:rsidRPr="00AF3349" w:rsidRDefault="00BB1B5A" w:rsidP="00CE4B5C">
      <w:pPr>
        <w:spacing w:line="360" w:lineRule="auto"/>
        <w:rPr>
          <w:rFonts w:ascii="Times New Roman" w:eastAsia="Times New Roman" w:hAnsi="Times New Roman" w:cs="Times New Roman"/>
          <w:b/>
          <w:bCs/>
          <w:sz w:val="24"/>
          <w:szCs w:val="24"/>
        </w:rPr>
      </w:pPr>
    </w:p>
    <w:p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2. Algorithm for Entity Chains and Discourse Coherence</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entity chains</w:t>
      </w:r>
      <w:r w:rsidRPr="00AF3349">
        <w:rPr>
          <w:rFonts w:ascii="Times New Roman" w:eastAsia="Times New Roman" w:hAnsi="Times New Roman" w:cs="Times New Roman"/>
          <w:sz w:val="24"/>
          <w:szCs w:val="24"/>
        </w:rPr>
        <w:t xml:space="preserve"> in a discourse and use them to evaluate text coherence.</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 the following text:</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all entities and referring expressions. </w:t>
      </w:r>
    </w:p>
    <w:p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Link expressions referring to the same entity. </w:t>
      </w:r>
    </w:p>
    <w:p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entity chains. </w:t>
      </w:r>
    </w:p>
    <w:p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Calculate or estimate the continuity of entities across sentences. </w:t>
      </w:r>
    </w:p>
    <w:p w:rsidR="00BB1B5A" w:rsidRPr="00AF3349" w:rsidRDefault="00BB1B5A" w:rsidP="00CE4B5C">
      <w:pPr>
        <w:numPr>
          <w:ilvl w:val="0"/>
          <w:numId w:val="13"/>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Determine whether the discourse is coherent.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Finally, explain how breaking an entity chain could reduce discourse coherence.</w:t>
      </w:r>
    </w:p>
    <w:p w:rsidR="00BB1B5A" w:rsidRPr="00AF3349" w:rsidRDefault="00BB1B5A" w:rsidP="00CE4B5C">
      <w:pPr>
        <w:spacing w:line="360" w:lineRule="auto"/>
        <w:rPr>
          <w:rFonts w:ascii="Times New Roman" w:eastAsia="Times New Roman" w:hAnsi="Times New Roman" w:cs="Times New Roman"/>
          <w:b/>
          <w:bCs/>
          <w:sz w:val="24"/>
          <w:szCs w:val="24"/>
        </w:rPr>
      </w:pPr>
    </w:p>
    <w:p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3. Algorithm for Identifying Discourse Relations</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identify </w:t>
      </w:r>
      <w:r w:rsidRPr="00AF3349">
        <w:rPr>
          <w:rFonts w:ascii="Times New Roman" w:eastAsia="Times New Roman" w:hAnsi="Times New Roman" w:cs="Times New Roman"/>
          <w:b/>
          <w:bCs/>
          <w:sz w:val="24"/>
          <w:szCs w:val="24"/>
        </w:rPr>
        <w:t>discourse relations</w:t>
      </w:r>
      <w:r w:rsidRPr="00AF3349">
        <w:rPr>
          <w:rFonts w:ascii="Times New Roman" w:eastAsia="Times New Roman" w:hAnsi="Times New Roman" w:cs="Times New Roman"/>
          <w:sz w:val="24"/>
          <w:szCs w:val="24"/>
        </w:rPr>
        <w:t xml:space="preserve"> between consecutive sentences using discourse markers and contextual meaning.</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identify relations such as:</w:t>
      </w:r>
    </w:p>
    <w:p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Cause–Effect </w:t>
      </w:r>
    </w:p>
    <w:p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Sequence </w:t>
      </w:r>
    </w:p>
    <w:p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Problem–Solution </w:t>
      </w:r>
    </w:p>
    <w:p w:rsidR="00BB1B5A" w:rsidRPr="00AF3349" w:rsidRDefault="00BB1B5A" w:rsidP="00CE4B5C">
      <w:pPr>
        <w:numPr>
          <w:ilvl w:val="0"/>
          <w:numId w:val="14"/>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Elaboration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Divide the discourse into individual discourse units. </w:t>
      </w:r>
    </w:p>
    <w:p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explicit discourse markers. </w:t>
      </w:r>
    </w:p>
    <w:p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Analyze the semantic relationship between units. </w:t>
      </w:r>
    </w:p>
    <w:p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an appropriate discourse relation. </w:t>
      </w:r>
    </w:p>
    <w:p w:rsidR="00BB1B5A" w:rsidRPr="00AF3349" w:rsidRDefault="00BB1B5A" w:rsidP="00CE4B5C">
      <w:pPr>
        <w:numPr>
          <w:ilvl w:val="0"/>
          <w:numId w:val="15"/>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Construct a discourse structure representation.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justify how the identified relations make the discourse logically coherent.</w:t>
      </w:r>
    </w:p>
    <w:p w:rsidR="00BB1B5A" w:rsidRPr="00AF3349" w:rsidRDefault="00BB1B5A" w:rsidP="00CE4B5C">
      <w:pPr>
        <w:spacing w:line="360" w:lineRule="auto"/>
        <w:rPr>
          <w:rFonts w:ascii="Times New Roman" w:eastAsia="Times New Roman" w:hAnsi="Times New Roman" w:cs="Times New Roman"/>
          <w:b/>
          <w:bCs/>
          <w:sz w:val="24"/>
          <w:szCs w:val="24"/>
        </w:rPr>
      </w:pPr>
    </w:p>
    <w:p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4. Algorithm for Dialogue Act Classification</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to recognize </w:t>
      </w:r>
      <w:r w:rsidRPr="00AF3349">
        <w:rPr>
          <w:rFonts w:ascii="Times New Roman" w:eastAsia="Times New Roman" w:hAnsi="Times New Roman" w:cs="Times New Roman"/>
          <w:b/>
          <w:bCs/>
          <w:sz w:val="24"/>
          <w:szCs w:val="24"/>
        </w:rPr>
        <w:t>Dialogue Acts</w:t>
      </w:r>
      <w:r w:rsidRPr="00AF3349">
        <w:rPr>
          <w:rFonts w:ascii="Times New Roman" w:eastAsia="Times New Roman" w:hAnsi="Times New Roman" w:cs="Times New Roman"/>
          <w:sz w:val="24"/>
          <w:szCs w:val="24"/>
        </w:rPr>
        <w:t xml:space="preserve"> in a conversation.</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"Hello, I need help with my assignment."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"Sure, what problem are you facing?"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lastRenderedPageBreak/>
        <w:t>User:</w:t>
      </w:r>
      <w:r w:rsidRPr="00AF3349">
        <w:rPr>
          <w:rFonts w:ascii="Times New Roman" w:eastAsia="Times New Roman" w:hAnsi="Times New Roman" w:cs="Times New Roman"/>
          <w:sz w:val="24"/>
          <w:szCs w:val="24"/>
        </w:rPr>
        <w:t xml:space="preserve"> "I do not understand machine learning."</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"I can explain the basic concepts to you."</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Classify each utterance into one of the following:</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Greeting </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Request </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Question </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Inform </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Offer </w:t>
      </w:r>
    </w:p>
    <w:p w:rsidR="00BB1B5A" w:rsidRPr="00AF3349" w:rsidRDefault="00BB1B5A" w:rsidP="00CE4B5C">
      <w:pPr>
        <w:numPr>
          <w:ilvl w:val="0"/>
          <w:numId w:val="16"/>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Confirmation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Preprocess each utterance. </w:t>
      </w:r>
    </w:p>
    <w:p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Extract relevant linguistic features. </w:t>
      </w:r>
    </w:p>
    <w:p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the communicative intention. </w:t>
      </w:r>
    </w:p>
    <w:p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Assign a dialogue act. </w:t>
      </w:r>
    </w:p>
    <w:p w:rsidR="00BB1B5A" w:rsidRPr="00AF3349" w:rsidRDefault="00BB1B5A" w:rsidP="00CE4B5C">
      <w:pPr>
        <w:numPr>
          <w:ilvl w:val="0"/>
          <w:numId w:val="17"/>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dialogue-act sequence.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dialogue-act recognition helps a conversational agent select an appropriate next response.</w:t>
      </w:r>
    </w:p>
    <w:p w:rsidR="00BB1B5A" w:rsidRPr="00AF3349" w:rsidRDefault="00BB1B5A" w:rsidP="00CE4B5C">
      <w:pPr>
        <w:spacing w:line="360" w:lineRule="auto"/>
        <w:rPr>
          <w:rFonts w:ascii="Times New Roman" w:eastAsia="Times New Roman" w:hAnsi="Times New Roman" w:cs="Times New Roman"/>
          <w:b/>
          <w:bCs/>
          <w:sz w:val="24"/>
          <w:szCs w:val="24"/>
        </w:rPr>
      </w:pPr>
    </w:p>
    <w:p w:rsidR="00BB1B5A" w:rsidRPr="00AF3349" w:rsidRDefault="00BB1B5A" w:rsidP="00CE4B5C">
      <w:pPr>
        <w:spacing w:line="360" w:lineRule="auto"/>
        <w:rPr>
          <w:rFonts w:ascii="Times New Roman" w:eastAsia="Times New Roman" w:hAnsi="Times New Roman" w:cs="Times New Roman"/>
          <w:b/>
          <w:bCs/>
          <w:sz w:val="24"/>
          <w:szCs w:val="24"/>
        </w:rPr>
      </w:pPr>
      <w:r w:rsidRPr="00AF3349">
        <w:rPr>
          <w:rFonts w:ascii="Times New Roman" w:eastAsia="Times New Roman" w:hAnsi="Times New Roman" w:cs="Times New Roman"/>
          <w:b/>
          <w:bCs/>
          <w:sz w:val="24"/>
          <w:szCs w:val="24"/>
        </w:rPr>
        <w:t>5. Algorithm for Dialogue State Tracking</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Design an algorithm for a </w:t>
      </w:r>
      <w:r w:rsidRPr="00AF3349">
        <w:rPr>
          <w:rFonts w:ascii="Times New Roman" w:eastAsia="Times New Roman" w:hAnsi="Times New Roman" w:cs="Times New Roman"/>
          <w:b/>
          <w:bCs/>
          <w:sz w:val="24"/>
          <w:szCs w:val="24"/>
        </w:rPr>
        <w:t>Conversational Agent</w:t>
      </w:r>
      <w:r w:rsidRPr="00AF3349">
        <w:rPr>
          <w:rFonts w:ascii="Times New Roman" w:eastAsia="Times New Roman" w:hAnsi="Times New Roman" w:cs="Times New Roman"/>
          <w:sz w:val="24"/>
          <w:szCs w:val="24"/>
        </w:rPr>
        <w:t xml:space="preserve"> that maintains dialogue state while collecting information from a user.</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Apply your algorithm to:</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book a flight."</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"Where would you like to travel?"</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"I want to go to Delhi."</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Agent:</w:t>
      </w:r>
      <w:r w:rsidRPr="00AF3349">
        <w:rPr>
          <w:rFonts w:ascii="Times New Roman" w:eastAsia="Times New Roman" w:hAnsi="Times New Roman" w:cs="Times New Roman"/>
          <w:sz w:val="24"/>
          <w:szCs w:val="24"/>
        </w:rPr>
        <w:t xml:space="preserve"> "From which city?"</w:t>
      </w:r>
      <w:r w:rsidRPr="00AF3349">
        <w:rPr>
          <w:rFonts w:ascii="Times New Roman" w:eastAsia="Times New Roman" w:hAnsi="Times New Roman" w:cs="Times New Roman"/>
          <w:sz w:val="24"/>
          <w:szCs w:val="24"/>
        </w:rPr>
        <w:br/>
      </w:r>
      <w:r w:rsidRPr="00AF3349">
        <w:rPr>
          <w:rFonts w:ascii="Times New Roman" w:eastAsia="Times New Roman" w:hAnsi="Times New Roman" w:cs="Times New Roman"/>
          <w:b/>
          <w:bCs/>
          <w:sz w:val="24"/>
          <w:szCs w:val="24"/>
        </w:rPr>
        <w:t>User:</w:t>
      </w:r>
      <w:r w:rsidRPr="00AF3349">
        <w:rPr>
          <w:rFonts w:ascii="Times New Roman" w:eastAsia="Times New Roman" w:hAnsi="Times New Roman" w:cs="Times New Roman"/>
          <w:sz w:val="24"/>
          <w:szCs w:val="24"/>
        </w:rPr>
        <w:t xml:space="preserve"> "From Chennai."</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Your algorithm should maintain the following slots:</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Departure City</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lastRenderedPageBreak/>
        <w:t>Destination City</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Travel Date</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Number of Passengers</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Perform the following steps:</w:t>
      </w:r>
    </w:p>
    <w:p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Initialize the dialogue state. </w:t>
      </w:r>
    </w:p>
    <w:p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information provided in each utterance. </w:t>
      </w:r>
    </w:p>
    <w:p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Update the corresponding slot. </w:t>
      </w:r>
    </w:p>
    <w:p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Identify missing information. </w:t>
      </w:r>
    </w:p>
    <w:p w:rsidR="00BB1B5A" w:rsidRPr="00AF3349" w:rsidRDefault="00BB1B5A" w:rsidP="00CE4B5C">
      <w:pPr>
        <w:numPr>
          <w:ilvl w:val="0"/>
          <w:numId w:val="18"/>
        </w:numPr>
        <w:spacing w:after="0"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 xml:space="preserve">Generate the next appropriate question. </w:t>
      </w:r>
    </w:p>
    <w:p w:rsidR="00BB1B5A" w:rsidRPr="00AF3349" w:rsidRDefault="00BB1B5A" w:rsidP="00CE4B5C">
      <w:pPr>
        <w:spacing w:line="360" w:lineRule="auto"/>
        <w:rPr>
          <w:rFonts w:ascii="Times New Roman" w:eastAsia="Times New Roman" w:hAnsi="Times New Roman" w:cs="Times New Roman"/>
          <w:sz w:val="24"/>
          <w:szCs w:val="24"/>
        </w:rPr>
      </w:pPr>
      <w:r w:rsidRPr="00AF3349">
        <w:rPr>
          <w:rFonts w:ascii="Times New Roman" w:eastAsia="Times New Roman" w:hAnsi="Times New Roman" w:cs="Times New Roman"/>
          <w:sz w:val="24"/>
          <w:szCs w:val="24"/>
        </w:rPr>
        <w:t>Finally, explain how dialogue state tracking improves coherence in a multi-turn conversation.</w:t>
      </w:r>
    </w:p>
    <w:p w:rsidR="00BB1B5A" w:rsidRPr="00AF3349" w:rsidRDefault="00BB1B5A" w:rsidP="00CE4B5C">
      <w:pPr>
        <w:spacing w:line="360" w:lineRule="auto"/>
        <w:rPr>
          <w:rFonts w:ascii="Times New Roman" w:hAnsi="Times New Roman" w:cs="Times New Roman"/>
          <w:b/>
          <w:bCs/>
          <w:color w:val="1F4E79"/>
          <w:sz w:val="22"/>
        </w:rPr>
      </w:pPr>
    </w:p>
    <w:p w:rsidR="00BB1B5A" w:rsidRPr="00AF3349" w:rsidRDefault="00BB1B5A" w:rsidP="00CE4B5C">
      <w:pPr>
        <w:spacing w:line="360" w:lineRule="auto"/>
        <w:rPr>
          <w:rFonts w:ascii="Times New Roman" w:hAnsi="Times New Roman" w:cs="Times New Roman"/>
          <w:b/>
          <w:bCs/>
          <w:color w:val="1F4E79"/>
          <w:sz w:val="22"/>
        </w:rPr>
      </w:pPr>
      <w:r w:rsidRPr="00AF3349">
        <w:rPr>
          <w:rFonts w:ascii="Times New Roman" w:hAnsi="Times New Roman" w:cs="Times New Roman"/>
          <w:b/>
          <w:bCs/>
          <w:color w:val="1F4E79"/>
          <w:sz w:val="22"/>
        </w:rPr>
        <w:t>Rubrics for Calculation</w:t>
      </w:r>
    </w:p>
    <w:p w:rsidR="00BB1B5A" w:rsidRPr="00AF3349" w:rsidRDefault="00BB1B5A" w:rsidP="00CE4B5C">
      <w:pPr>
        <w:spacing w:after="50" w:line="360" w:lineRule="auto"/>
        <w:rPr>
          <w:rFonts w:ascii="Times New Roman" w:hAnsi="Times New Roman" w:cs="Times New Roman"/>
          <w:b/>
          <w:bCs/>
          <w:color w:val="1F4E79"/>
          <w:sz w:val="22"/>
        </w:rPr>
      </w:pPr>
    </w:p>
    <w:tbl>
      <w:tblPr>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901"/>
        <w:gridCol w:w="2410"/>
        <w:gridCol w:w="1708"/>
        <w:gridCol w:w="1552"/>
        <w:gridCol w:w="1788"/>
      </w:tblGrid>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Criteria</w:t>
            </w:r>
          </w:p>
        </w:tc>
        <w:tc>
          <w:tcPr>
            <w:tcW w:w="901"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Weightage</w:t>
            </w:r>
          </w:p>
        </w:tc>
        <w:tc>
          <w:tcPr>
            <w:tcW w:w="2410"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4 – Exemplary</w:t>
            </w:r>
          </w:p>
        </w:tc>
        <w:tc>
          <w:tcPr>
            <w:tcW w:w="1708"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3 – Proficient</w:t>
            </w:r>
          </w:p>
        </w:tc>
        <w:tc>
          <w:tcPr>
            <w:tcW w:w="1552"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2 – Developing</w:t>
            </w:r>
          </w:p>
        </w:tc>
        <w:tc>
          <w:tcPr>
            <w:tcW w:w="1788" w:type="dxa"/>
            <w:vAlign w:val="center"/>
          </w:tcPr>
          <w:p w:rsidR="00BB1B5A" w:rsidRPr="00AF3349" w:rsidRDefault="00BB1B5A" w:rsidP="00CE4B5C">
            <w:pPr>
              <w:spacing w:line="360" w:lineRule="auto"/>
              <w:jc w:val="center"/>
              <w:rPr>
                <w:rFonts w:ascii="Times New Roman" w:hAnsi="Times New Roman" w:cs="Times New Roman"/>
                <w:b/>
                <w:bCs/>
              </w:rPr>
            </w:pPr>
            <w:r w:rsidRPr="00AF3349">
              <w:rPr>
                <w:rFonts w:ascii="Times New Roman" w:hAnsi="Times New Roman" w:cs="Times New Roman"/>
                <w:b/>
                <w:bCs/>
                <w:color w:val="000000"/>
              </w:rPr>
              <w:t>Level 1 – Beginning</w:t>
            </w:r>
          </w:p>
        </w:tc>
      </w:tr>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Problem Understanding</w:t>
            </w:r>
          </w:p>
        </w:tc>
        <w:tc>
          <w:tcPr>
            <w:tcW w:w="901"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Identifies all inputs, outputs, constraints accurately</w:t>
            </w:r>
          </w:p>
        </w:tc>
        <w:tc>
          <w:tcPr>
            <w:tcW w:w="170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missing elements</w:t>
            </w:r>
          </w:p>
        </w:tc>
        <w:tc>
          <w:tcPr>
            <w:tcW w:w="1552"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 understanding</w:t>
            </w:r>
          </w:p>
        </w:tc>
        <w:tc>
          <w:tcPr>
            <w:tcW w:w="178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interpretation</w:t>
            </w:r>
          </w:p>
        </w:tc>
      </w:tr>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Algorithm Design</w:t>
            </w:r>
          </w:p>
        </w:tc>
        <w:tc>
          <w:tcPr>
            <w:tcW w:w="901"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30%</w:t>
            </w:r>
          </w:p>
        </w:tc>
        <w:tc>
          <w:tcPr>
            <w:tcW w:w="2410"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 correct, and logically sound solution</w:t>
            </w:r>
          </w:p>
        </w:tc>
        <w:tc>
          <w:tcPr>
            <w:tcW w:w="170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logical gaps</w:t>
            </w:r>
          </w:p>
        </w:tc>
        <w:tc>
          <w:tcPr>
            <w:tcW w:w="1552"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Partially correct logic</w:t>
            </w:r>
          </w:p>
        </w:tc>
        <w:tc>
          <w:tcPr>
            <w:tcW w:w="178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approach</w:t>
            </w:r>
          </w:p>
        </w:tc>
      </w:tr>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Use of Control Structures</w:t>
            </w:r>
          </w:p>
        </w:tc>
        <w:tc>
          <w:tcPr>
            <w:tcW w:w="901"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Efficient and appropriate use of loops, conditions, functions/modules</w:t>
            </w:r>
          </w:p>
        </w:tc>
        <w:tc>
          <w:tcPr>
            <w:tcW w:w="170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Minor inefficiencies</w:t>
            </w:r>
          </w:p>
        </w:tc>
        <w:tc>
          <w:tcPr>
            <w:tcW w:w="1552"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Limited or basic usage</w:t>
            </w:r>
          </w:p>
        </w:tc>
        <w:tc>
          <w:tcPr>
            <w:tcW w:w="178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Incorrect or missing constructs</w:t>
            </w:r>
          </w:p>
        </w:tc>
      </w:tr>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Pseudocode Structure</w:t>
            </w:r>
          </w:p>
        </w:tc>
        <w:tc>
          <w:tcPr>
            <w:tcW w:w="901"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10%</w:t>
            </w:r>
          </w:p>
        </w:tc>
        <w:tc>
          <w:tcPr>
            <w:tcW w:w="2410"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Well-structured, clear, consistent format, easy to follow</w:t>
            </w:r>
          </w:p>
        </w:tc>
        <w:tc>
          <w:tcPr>
            <w:tcW w:w="170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Mostly clear with minor issues</w:t>
            </w:r>
          </w:p>
        </w:tc>
        <w:tc>
          <w:tcPr>
            <w:tcW w:w="1552"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Difficult to follow in parts</w:t>
            </w:r>
          </w:p>
        </w:tc>
        <w:tc>
          <w:tcPr>
            <w:tcW w:w="178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Poorly structured and unclear</w:t>
            </w:r>
          </w:p>
        </w:tc>
      </w:tr>
      <w:tr w:rsidR="00BB1B5A" w:rsidRPr="00AF3349" w:rsidTr="000E51E3">
        <w:trPr>
          <w:trHeight w:val="878"/>
        </w:trPr>
        <w:tc>
          <w:tcPr>
            <w:tcW w:w="136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Completeness</w:t>
            </w:r>
          </w:p>
        </w:tc>
        <w:tc>
          <w:tcPr>
            <w:tcW w:w="901"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20%</w:t>
            </w:r>
          </w:p>
        </w:tc>
        <w:tc>
          <w:tcPr>
            <w:tcW w:w="2410"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all cases; optimized approach</w:t>
            </w:r>
          </w:p>
        </w:tc>
        <w:tc>
          <w:tcPr>
            <w:tcW w:w="170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most cases; reasonable efficiency</w:t>
            </w:r>
          </w:p>
        </w:tc>
        <w:tc>
          <w:tcPr>
            <w:tcW w:w="1552"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Handles basic cases only</w:t>
            </w:r>
          </w:p>
        </w:tc>
        <w:tc>
          <w:tcPr>
            <w:tcW w:w="1788" w:type="dxa"/>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color w:val="000000"/>
              </w:rPr>
              <w:t>Incomplete or inefficient</w:t>
            </w:r>
          </w:p>
        </w:tc>
      </w:tr>
    </w:tbl>
    <w:p w:rsidR="00BB1B5A" w:rsidRPr="00AF3349" w:rsidRDefault="00BB1B5A" w:rsidP="00CE4B5C">
      <w:pPr>
        <w:spacing w:after="50" w:line="360" w:lineRule="auto"/>
        <w:rPr>
          <w:rFonts w:ascii="Times New Roman" w:hAnsi="Times New Roman" w:cs="Times New Roman"/>
          <w:b/>
          <w:bCs/>
          <w:color w:val="1F4E79"/>
          <w:sz w:val="22"/>
        </w:rPr>
      </w:pPr>
    </w:p>
    <w:p w:rsidR="00BB1B5A" w:rsidRPr="00AF3349" w:rsidRDefault="00BB1B5A" w:rsidP="00CE4B5C">
      <w:pPr>
        <w:spacing w:after="50" w:line="360" w:lineRule="auto"/>
        <w:rPr>
          <w:rFonts w:ascii="Times New Roman" w:hAnsi="Times New Roman" w:cs="Times New Roman"/>
          <w:b/>
          <w:bCs/>
          <w:color w:val="1F4E79"/>
          <w:sz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B1B5A" w:rsidRPr="00AF3349" w:rsidTr="000E51E3">
        <w:trPr>
          <w:trHeight w:val="1081"/>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Q. No. / Criteria Level</w:t>
            </w:r>
          </w:p>
        </w:tc>
        <w:tc>
          <w:tcPr>
            <w:tcW w:w="1769" w:type="dxa"/>
          </w:tcPr>
          <w:p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Problem Understanding</w:t>
            </w:r>
          </w:p>
        </w:tc>
        <w:tc>
          <w:tcPr>
            <w:tcW w:w="1598" w:type="dxa"/>
          </w:tcPr>
          <w:p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Algorithm Design</w:t>
            </w:r>
          </w:p>
        </w:tc>
        <w:tc>
          <w:tcPr>
            <w:tcW w:w="1015" w:type="dxa"/>
          </w:tcPr>
          <w:p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Use of Control Structures</w:t>
            </w:r>
          </w:p>
        </w:tc>
        <w:tc>
          <w:tcPr>
            <w:tcW w:w="1142" w:type="dxa"/>
          </w:tcPr>
          <w:p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Pseudocode Structure</w:t>
            </w:r>
          </w:p>
        </w:tc>
        <w:tc>
          <w:tcPr>
            <w:tcW w:w="1281" w:type="dxa"/>
          </w:tcPr>
          <w:p w:rsidR="00BB1B5A" w:rsidRPr="00AF3349" w:rsidRDefault="00BB1B5A" w:rsidP="00CE4B5C">
            <w:pPr>
              <w:spacing w:after="50" w:line="360" w:lineRule="auto"/>
              <w:jc w:val="center"/>
              <w:rPr>
                <w:rFonts w:ascii="Times New Roman" w:hAnsi="Times New Roman" w:cs="Times New Roman"/>
                <w:b/>
                <w:bCs/>
                <w:color w:val="1F4E79"/>
              </w:rPr>
            </w:pPr>
            <w:r w:rsidRPr="00AF3349">
              <w:rPr>
                <w:rFonts w:ascii="Times New Roman" w:hAnsi="Times New Roman" w:cs="Times New Roman"/>
                <w:b/>
                <w:bCs/>
                <w:color w:val="1F4E79"/>
              </w:rPr>
              <w:t>Completeness</w:t>
            </w:r>
          </w:p>
        </w:tc>
        <w:tc>
          <w:tcPr>
            <w:tcW w:w="1299"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Sub. Total</w:t>
            </w:r>
          </w:p>
        </w:tc>
        <w:tc>
          <w:tcPr>
            <w:tcW w:w="752"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Total %</w:t>
            </w:r>
          </w:p>
        </w:tc>
      </w:tr>
      <w:tr w:rsidR="00BB1B5A" w:rsidRPr="00AF3349" w:rsidTr="000E51E3">
        <w:trPr>
          <w:trHeight w:val="403"/>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1</w:t>
            </w:r>
          </w:p>
        </w:tc>
        <w:tc>
          <w:tcPr>
            <w:tcW w:w="1769" w:type="dxa"/>
          </w:tcPr>
          <w:p w:rsidR="00BB1B5A" w:rsidRPr="00AF3349" w:rsidRDefault="00BB1B5A" w:rsidP="00CE4B5C">
            <w:pPr>
              <w:spacing w:after="50" w:line="360" w:lineRule="auto"/>
              <w:rPr>
                <w:rFonts w:ascii="Times New Roman" w:hAnsi="Times New Roman" w:cs="Times New Roman"/>
                <w:b/>
                <w:bCs/>
                <w:color w:val="1F4E79"/>
              </w:rPr>
            </w:pPr>
          </w:p>
        </w:tc>
        <w:tc>
          <w:tcPr>
            <w:tcW w:w="1598" w:type="dxa"/>
          </w:tcPr>
          <w:p w:rsidR="00BB1B5A" w:rsidRPr="00AF3349" w:rsidRDefault="00BB1B5A" w:rsidP="00CE4B5C">
            <w:pPr>
              <w:spacing w:after="50" w:line="360" w:lineRule="auto"/>
              <w:rPr>
                <w:rFonts w:ascii="Times New Roman" w:hAnsi="Times New Roman" w:cs="Times New Roman"/>
                <w:b/>
                <w:bCs/>
                <w:color w:val="1F4E79"/>
              </w:rPr>
            </w:pPr>
          </w:p>
        </w:tc>
        <w:tc>
          <w:tcPr>
            <w:tcW w:w="1015" w:type="dxa"/>
          </w:tcPr>
          <w:p w:rsidR="00BB1B5A" w:rsidRPr="00AF3349" w:rsidRDefault="00BB1B5A" w:rsidP="00CE4B5C">
            <w:pPr>
              <w:spacing w:after="50" w:line="360" w:lineRule="auto"/>
              <w:rPr>
                <w:rFonts w:ascii="Times New Roman" w:hAnsi="Times New Roman" w:cs="Times New Roman"/>
                <w:b/>
                <w:bCs/>
                <w:color w:val="1F4E79"/>
              </w:rPr>
            </w:pPr>
          </w:p>
        </w:tc>
        <w:tc>
          <w:tcPr>
            <w:tcW w:w="1142" w:type="dxa"/>
          </w:tcPr>
          <w:p w:rsidR="00BB1B5A" w:rsidRPr="00AF3349" w:rsidRDefault="00BB1B5A" w:rsidP="00CE4B5C">
            <w:pPr>
              <w:spacing w:after="50" w:line="360" w:lineRule="auto"/>
              <w:rPr>
                <w:rFonts w:ascii="Times New Roman" w:hAnsi="Times New Roman" w:cs="Times New Roman"/>
                <w:b/>
                <w:bCs/>
                <w:color w:val="1F4E79"/>
              </w:rPr>
            </w:pPr>
          </w:p>
        </w:tc>
        <w:tc>
          <w:tcPr>
            <w:tcW w:w="1281" w:type="dxa"/>
          </w:tcPr>
          <w:p w:rsidR="00BB1B5A" w:rsidRPr="00AF3349" w:rsidRDefault="00BB1B5A" w:rsidP="00CE4B5C">
            <w:pPr>
              <w:spacing w:after="50" w:line="360" w:lineRule="auto"/>
              <w:rPr>
                <w:rFonts w:ascii="Times New Roman" w:hAnsi="Times New Roman" w:cs="Times New Roman"/>
                <w:b/>
                <w:bCs/>
                <w:color w:val="1F4E79"/>
              </w:rPr>
            </w:pPr>
          </w:p>
        </w:tc>
        <w:tc>
          <w:tcPr>
            <w:tcW w:w="1299" w:type="dxa"/>
          </w:tcPr>
          <w:p w:rsidR="00BB1B5A" w:rsidRPr="00AF3349" w:rsidRDefault="00BB1B5A" w:rsidP="00CE4B5C">
            <w:pPr>
              <w:spacing w:after="50" w:line="360" w:lineRule="auto"/>
              <w:rPr>
                <w:rFonts w:ascii="Times New Roman" w:hAnsi="Times New Roman" w:cs="Times New Roman"/>
                <w:b/>
                <w:bCs/>
                <w:color w:val="1F4E79"/>
              </w:rPr>
            </w:pPr>
          </w:p>
        </w:tc>
        <w:tc>
          <w:tcPr>
            <w:tcW w:w="752" w:type="dxa"/>
            <w:vMerge w:val="restart"/>
          </w:tcPr>
          <w:p w:rsidR="00BB1B5A" w:rsidRPr="00AF3349" w:rsidRDefault="00BB1B5A" w:rsidP="00CE4B5C">
            <w:pPr>
              <w:spacing w:after="50" w:line="360" w:lineRule="auto"/>
              <w:rPr>
                <w:rFonts w:ascii="Times New Roman" w:hAnsi="Times New Roman" w:cs="Times New Roman"/>
                <w:b/>
                <w:bCs/>
                <w:color w:val="1F4E79"/>
              </w:rPr>
            </w:pPr>
          </w:p>
        </w:tc>
      </w:tr>
      <w:tr w:rsidR="00BB1B5A" w:rsidRPr="00AF3349" w:rsidTr="000E51E3">
        <w:trPr>
          <w:trHeight w:val="403"/>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2</w:t>
            </w:r>
          </w:p>
        </w:tc>
        <w:tc>
          <w:tcPr>
            <w:tcW w:w="1769" w:type="dxa"/>
          </w:tcPr>
          <w:p w:rsidR="00BB1B5A" w:rsidRPr="00AF3349" w:rsidRDefault="00BB1B5A" w:rsidP="00CE4B5C">
            <w:pPr>
              <w:spacing w:after="50" w:line="360" w:lineRule="auto"/>
              <w:rPr>
                <w:rFonts w:ascii="Times New Roman" w:hAnsi="Times New Roman" w:cs="Times New Roman"/>
                <w:b/>
                <w:bCs/>
                <w:color w:val="1F4E79"/>
              </w:rPr>
            </w:pPr>
          </w:p>
        </w:tc>
        <w:tc>
          <w:tcPr>
            <w:tcW w:w="1598" w:type="dxa"/>
          </w:tcPr>
          <w:p w:rsidR="00BB1B5A" w:rsidRPr="00AF3349" w:rsidRDefault="00BB1B5A" w:rsidP="00CE4B5C">
            <w:pPr>
              <w:spacing w:after="50" w:line="360" w:lineRule="auto"/>
              <w:rPr>
                <w:rFonts w:ascii="Times New Roman" w:hAnsi="Times New Roman" w:cs="Times New Roman"/>
                <w:b/>
                <w:bCs/>
                <w:color w:val="1F4E79"/>
              </w:rPr>
            </w:pPr>
          </w:p>
        </w:tc>
        <w:tc>
          <w:tcPr>
            <w:tcW w:w="1015" w:type="dxa"/>
          </w:tcPr>
          <w:p w:rsidR="00BB1B5A" w:rsidRPr="00AF3349" w:rsidRDefault="00BB1B5A" w:rsidP="00CE4B5C">
            <w:pPr>
              <w:spacing w:after="50" w:line="360" w:lineRule="auto"/>
              <w:rPr>
                <w:rFonts w:ascii="Times New Roman" w:hAnsi="Times New Roman" w:cs="Times New Roman"/>
                <w:b/>
                <w:bCs/>
                <w:color w:val="1F4E79"/>
              </w:rPr>
            </w:pPr>
          </w:p>
        </w:tc>
        <w:tc>
          <w:tcPr>
            <w:tcW w:w="1142" w:type="dxa"/>
          </w:tcPr>
          <w:p w:rsidR="00BB1B5A" w:rsidRPr="00AF3349" w:rsidRDefault="00BB1B5A" w:rsidP="00CE4B5C">
            <w:pPr>
              <w:spacing w:after="50" w:line="360" w:lineRule="auto"/>
              <w:rPr>
                <w:rFonts w:ascii="Times New Roman" w:hAnsi="Times New Roman" w:cs="Times New Roman"/>
                <w:b/>
                <w:bCs/>
                <w:color w:val="1F4E79"/>
              </w:rPr>
            </w:pPr>
          </w:p>
        </w:tc>
        <w:tc>
          <w:tcPr>
            <w:tcW w:w="1281" w:type="dxa"/>
          </w:tcPr>
          <w:p w:rsidR="00BB1B5A" w:rsidRPr="00AF3349" w:rsidRDefault="00BB1B5A" w:rsidP="00CE4B5C">
            <w:pPr>
              <w:spacing w:after="50" w:line="360" w:lineRule="auto"/>
              <w:rPr>
                <w:rFonts w:ascii="Times New Roman" w:hAnsi="Times New Roman" w:cs="Times New Roman"/>
                <w:b/>
                <w:bCs/>
                <w:color w:val="1F4E79"/>
              </w:rPr>
            </w:pPr>
          </w:p>
        </w:tc>
        <w:tc>
          <w:tcPr>
            <w:tcW w:w="1299" w:type="dxa"/>
          </w:tcPr>
          <w:p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rsidR="00BB1B5A" w:rsidRPr="00AF3349" w:rsidRDefault="00BB1B5A" w:rsidP="00CE4B5C">
            <w:pPr>
              <w:spacing w:after="50" w:line="360" w:lineRule="auto"/>
              <w:rPr>
                <w:rFonts w:ascii="Times New Roman" w:hAnsi="Times New Roman" w:cs="Times New Roman"/>
                <w:b/>
                <w:bCs/>
                <w:color w:val="1F4E79"/>
              </w:rPr>
            </w:pPr>
          </w:p>
        </w:tc>
      </w:tr>
      <w:tr w:rsidR="00BB1B5A" w:rsidRPr="00AF3349" w:rsidTr="000E51E3">
        <w:trPr>
          <w:trHeight w:val="403"/>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3</w:t>
            </w:r>
          </w:p>
        </w:tc>
        <w:tc>
          <w:tcPr>
            <w:tcW w:w="1769" w:type="dxa"/>
          </w:tcPr>
          <w:p w:rsidR="00BB1B5A" w:rsidRPr="00AF3349" w:rsidRDefault="00BB1B5A" w:rsidP="00CE4B5C">
            <w:pPr>
              <w:spacing w:after="50" w:line="360" w:lineRule="auto"/>
              <w:rPr>
                <w:rFonts w:ascii="Times New Roman" w:hAnsi="Times New Roman" w:cs="Times New Roman"/>
                <w:b/>
                <w:bCs/>
                <w:color w:val="1F4E79"/>
              </w:rPr>
            </w:pPr>
          </w:p>
        </w:tc>
        <w:tc>
          <w:tcPr>
            <w:tcW w:w="1598" w:type="dxa"/>
          </w:tcPr>
          <w:p w:rsidR="00BB1B5A" w:rsidRPr="00AF3349" w:rsidRDefault="00BB1B5A" w:rsidP="00CE4B5C">
            <w:pPr>
              <w:spacing w:after="50" w:line="360" w:lineRule="auto"/>
              <w:rPr>
                <w:rFonts w:ascii="Times New Roman" w:hAnsi="Times New Roman" w:cs="Times New Roman"/>
                <w:b/>
                <w:bCs/>
                <w:color w:val="1F4E79"/>
              </w:rPr>
            </w:pPr>
          </w:p>
        </w:tc>
        <w:tc>
          <w:tcPr>
            <w:tcW w:w="1015" w:type="dxa"/>
          </w:tcPr>
          <w:p w:rsidR="00BB1B5A" w:rsidRPr="00AF3349" w:rsidRDefault="00BB1B5A" w:rsidP="00CE4B5C">
            <w:pPr>
              <w:spacing w:after="50" w:line="360" w:lineRule="auto"/>
              <w:rPr>
                <w:rFonts w:ascii="Times New Roman" w:hAnsi="Times New Roman" w:cs="Times New Roman"/>
                <w:b/>
                <w:bCs/>
                <w:color w:val="1F4E79"/>
              </w:rPr>
            </w:pPr>
          </w:p>
        </w:tc>
        <w:tc>
          <w:tcPr>
            <w:tcW w:w="1142" w:type="dxa"/>
          </w:tcPr>
          <w:p w:rsidR="00BB1B5A" w:rsidRPr="00AF3349" w:rsidRDefault="00BB1B5A" w:rsidP="00CE4B5C">
            <w:pPr>
              <w:spacing w:after="50" w:line="360" w:lineRule="auto"/>
              <w:rPr>
                <w:rFonts w:ascii="Times New Roman" w:hAnsi="Times New Roman" w:cs="Times New Roman"/>
                <w:b/>
                <w:bCs/>
                <w:color w:val="1F4E79"/>
              </w:rPr>
            </w:pPr>
          </w:p>
        </w:tc>
        <w:tc>
          <w:tcPr>
            <w:tcW w:w="1281" w:type="dxa"/>
          </w:tcPr>
          <w:p w:rsidR="00BB1B5A" w:rsidRPr="00AF3349" w:rsidRDefault="00BB1B5A" w:rsidP="00CE4B5C">
            <w:pPr>
              <w:spacing w:after="50" w:line="360" w:lineRule="auto"/>
              <w:rPr>
                <w:rFonts w:ascii="Times New Roman" w:hAnsi="Times New Roman" w:cs="Times New Roman"/>
                <w:b/>
                <w:bCs/>
                <w:color w:val="1F4E79"/>
              </w:rPr>
            </w:pPr>
          </w:p>
        </w:tc>
        <w:tc>
          <w:tcPr>
            <w:tcW w:w="1299" w:type="dxa"/>
          </w:tcPr>
          <w:p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rsidR="00BB1B5A" w:rsidRPr="00AF3349" w:rsidRDefault="00BB1B5A" w:rsidP="00CE4B5C">
            <w:pPr>
              <w:spacing w:after="50" w:line="360" w:lineRule="auto"/>
              <w:rPr>
                <w:rFonts w:ascii="Times New Roman" w:hAnsi="Times New Roman" w:cs="Times New Roman"/>
                <w:b/>
                <w:bCs/>
                <w:color w:val="1F4E79"/>
              </w:rPr>
            </w:pPr>
          </w:p>
        </w:tc>
      </w:tr>
      <w:tr w:rsidR="00BB1B5A" w:rsidRPr="00AF3349" w:rsidTr="000E51E3">
        <w:trPr>
          <w:trHeight w:val="403"/>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4</w:t>
            </w:r>
          </w:p>
        </w:tc>
        <w:tc>
          <w:tcPr>
            <w:tcW w:w="1769" w:type="dxa"/>
          </w:tcPr>
          <w:p w:rsidR="00BB1B5A" w:rsidRPr="00AF3349" w:rsidRDefault="00BB1B5A" w:rsidP="00CE4B5C">
            <w:pPr>
              <w:spacing w:after="50" w:line="360" w:lineRule="auto"/>
              <w:rPr>
                <w:rFonts w:ascii="Times New Roman" w:hAnsi="Times New Roman" w:cs="Times New Roman"/>
                <w:b/>
                <w:bCs/>
                <w:color w:val="1F4E79"/>
              </w:rPr>
            </w:pPr>
          </w:p>
        </w:tc>
        <w:tc>
          <w:tcPr>
            <w:tcW w:w="1598" w:type="dxa"/>
          </w:tcPr>
          <w:p w:rsidR="00BB1B5A" w:rsidRPr="00AF3349" w:rsidRDefault="00BB1B5A" w:rsidP="00CE4B5C">
            <w:pPr>
              <w:spacing w:after="50" w:line="360" w:lineRule="auto"/>
              <w:rPr>
                <w:rFonts w:ascii="Times New Roman" w:hAnsi="Times New Roman" w:cs="Times New Roman"/>
                <w:b/>
                <w:bCs/>
                <w:color w:val="1F4E79"/>
              </w:rPr>
            </w:pPr>
          </w:p>
        </w:tc>
        <w:tc>
          <w:tcPr>
            <w:tcW w:w="1015" w:type="dxa"/>
          </w:tcPr>
          <w:p w:rsidR="00BB1B5A" w:rsidRPr="00AF3349" w:rsidRDefault="00BB1B5A" w:rsidP="00CE4B5C">
            <w:pPr>
              <w:spacing w:after="50" w:line="360" w:lineRule="auto"/>
              <w:rPr>
                <w:rFonts w:ascii="Times New Roman" w:hAnsi="Times New Roman" w:cs="Times New Roman"/>
                <w:b/>
                <w:bCs/>
                <w:color w:val="1F4E79"/>
              </w:rPr>
            </w:pPr>
          </w:p>
        </w:tc>
        <w:tc>
          <w:tcPr>
            <w:tcW w:w="1142" w:type="dxa"/>
          </w:tcPr>
          <w:p w:rsidR="00BB1B5A" w:rsidRPr="00AF3349" w:rsidRDefault="00BB1B5A" w:rsidP="00CE4B5C">
            <w:pPr>
              <w:spacing w:after="50" w:line="360" w:lineRule="auto"/>
              <w:rPr>
                <w:rFonts w:ascii="Times New Roman" w:hAnsi="Times New Roman" w:cs="Times New Roman"/>
                <w:b/>
                <w:bCs/>
                <w:color w:val="1F4E79"/>
              </w:rPr>
            </w:pPr>
          </w:p>
        </w:tc>
        <w:tc>
          <w:tcPr>
            <w:tcW w:w="1281" w:type="dxa"/>
          </w:tcPr>
          <w:p w:rsidR="00BB1B5A" w:rsidRPr="00AF3349" w:rsidRDefault="00BB1B5A" w:rsidP="00CE4B5C">
            <w:pPr>
              <w:spacing w:after="50" w:line="360" w:lineRule="auto"/>
              <w:rPr>
                <w:rFonts w:ascii="Times New Roman" w:hAnsi="Times New Roman" w:cs="Times New Roman"/>
                <w:b/>
                <w:bCs/>
                <w:color w:val="1F4E79"/>
              </w:rPr>
            </w:pPr>
          </w:p>
        </w:tc>
        <w:tc>
          <w:tcPr>
            <w:tcW w:w="1299" w:type="dxa"/>
          </w:tcPr>
          <w:p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rsidR="00BB1B5A" w:rsidRPr="00AF3349" w:rsidRDefault="00BB1B5A" w:rsidP="00CE4B5C">
            <w:pPr>
              <w:spacing w:after="50" w:line="360" w:lineRule="auto"/>
              <w:rPr>
                <w:rFonts w:ascii="Times New Roman" w:hAnsi="Times New Roman" w:cs="Times New Roman"/>
                <w:b/>
                <w:bCs/>
                <w:color w:val="1F4E79"/>
              </w:rPr>
            </w:pPr>
          </w:p>
        </w:tc>
      </w:tr>
      <w:tr w:rsidR="00BB1B5A" w:rsidRPr="00AF3349" w:rsidTr="000E51E3">
        <w:trPr>
          <w:trHeight w:val="403"/>
        </w:trPr>
        <w:tc>
          <w:tcPr>
            <w:tcW w:w="987" w:type="dxa"/>
          </w:tcPr>
          <w:p w:rsidR="00BB1B5A" w:rsidRPr="00AF3349" w:rsidRDefault="00BB1B5A" w:rsidP="00CE4B5C">
            <w:pPr>
              <w:spacing w:after="50" w:line="360" w:lineRule="auto"/>
              <w:rPr>
                <w:rFonts w:ascii="Times New Roman" w:hAnsi="Times New Roman" w:cs="Times New Roman"/>
                <w:b/>
                <w:bCs/>
                <w:color w:val="1F4E79"/>
              </w:rPr>
            </w:pPr>
            <w:r w:rsidRPr="00AF3349">
              <w:rPr>
                <w:rFonts w:ascii="Times New Roman" w:hAnsi="Times New Roman" w:cs="Times New Roman"/>
                <w:b/>
                <w:bCs/>
                <w:color w:val="1F4E79"/>
              </w:rPr>
              <w:t>5</w:t>
            </w:r>
          </w:p>
        </w:tc>
        <w:tc>
          <w:tcPr>
            <w:tcW w:w="1769" w:type="dxa"/>
          </w:tcPr>
          <w:p w:rsidR="00BB1B5A" w:rsidRPr="00AF3349" w:rsidRDefault="00BB1B5A" w:rsidP="00CE4B5C">
            <w:pPr>
              <w:spacing w:after="50" w:line="360" w:lineRule="auto"/>
              <w:rPr>
                <w:rFonts w:ascii="Times New Roman" w:hAnsi="Times New Roman" w:cs="Times New Roman"/>
                <w:b/>
                <w:bCs/>
                <w:color w:val="1F4E79"/>
              </w:rPr>
            </w:pPr>
          </w:p>
        </w:tc>
        <w:tc>
          <w:tcPr>
            <w:tcW w:w="1598" w:type="dxa"/>
          </w:tcPr>
          <w:p w:rsidR="00BB1B5A" w:rsidRPr="00AF3349" w:rsidRDefault="00BB1B5A" w:rsidP="00CE4B5C">
            <w:pPr>
              <w:spacing w:after="50" w:line="360" w:lineRule="auto"/>
              <w:rPr>
                <w:rFonts w:ascii="Times New Roman" w:hAnsi="Times New Roman" w:cs="Times New Roman"/>
                <w:b/>
                <w:bCs/>
                <w:color w:val="1F4E79"/>
              </w:rPr>
            </w:pPr>
          </w:p>
        </w:tc>
        <w:tc>
          <w:tcPr>
            <w:tcW w:w="1015" w:type="dxa"/>
          </w:tcPr>
          <w:p w:rsidR="00BB1B5A" w:rsidRPr="00AF3349" w:rsidRDefault="00BB1B5A" w:rsidP="00CE4B5C">
            <w:pPr>
              <w:spacing w:after="50" w:line="360" w:lineRule="auto"/>
              <w:rPr>
                <w:rFonts w:ascii="Times New Roman" w:hAnsi="Times New Roman" w:cs="Times New Roman"/>
                <w:b/>
                <w:bCs/>
                <w:color w:val="1F4E79"/>
              </w:rPr>
            </w:pPr>
          </w:p>
        </w:tc>
        <w:tc>
          <w:tcPr>
            <w:tcW w:w="1142" w:type="dxa"/>
          </w:tcPr>
          <w:p w:rsidR="00BB1B5A" w:rsidRPr="00AF3349" w:rsidRDefault="00BB1B5A" w:rsidP="00CE4B5C">
            <w:pPr>
              <w:spacing w:after="50" w:line="360" w:lineRule="auto"/>
              <w:rPr>
                <w:rFonts w:ascii="Times New Roman" w:hAnsi="Times New Roman" w:cs="Times New Roman"/>
                <w:b/>
                <w:bCs/>
                <w:color w:val="1F4E79"/>
              </w:rPr>
            </w:pPr>
          </w:p>
        </w:tc>
        <w:tc>
          <w:tcPr>
            <w:tcW w:w="1281" w:type="dxa"/>
          </w:tcPr>
          <w:p w:rsidR="00BB1B5A" w:rsidRPr="00AF3349" w:rsidRDefault="00BB1B5A" w:rsidP="00CE4B5C">
            <w:pPr>
              <w:spacing w:after="50" w:line="360" w:lineRule="auto"/>
              <w:rPr>
                <w:rFonts w:ascii="Times New Roman" w:hAnsi="Times New Roman" w:cs="Times New Roman"/>
                <w:b/>
                <w:bCs/>
                <w:color w:val="1F4E79"/>
              </w:rPr>
            </w:pPr>
          </w:p>
        </w:tc>
        <w:tc>
          <w:tcPr>
            <w:tcW w:w="1299" w:type="dxa"/>
          </w:tcPr>
          <w:p w:rsidR="00BB1B5A" w:rsidRPr="00AF3349" w:rsidRDefault="00BB1B5A" w:rsidP="00CE4B5C">
            <w:pPr>
              <w:spacing w:after="50" w:line="360" w:lineRule="auto"/>
              <w:rPr>
                <w:rFonts w:ascii="Times New Roman" w:hAnsi="Times New Roman" w:cs="Times New Roman"/>
                <w:b/>
                <w:bCs/>
                <w:color w:val="1F4E79"/>
              </w:rPr>
            </w:pPr>
          </w:p>
        </w:tc>
        <w:tc>
          <w:tcPr>
            <w:tcW w:w="752" w:type="dxa"/>
            <w:vMerge/>
          </w:tcPr>
          <w:p w:rsidR="00BB1B5A" w:rsidRPr="00AF3349" w:rsidRDefault="00BB1B5A" w:rsidP="00CE4B5C">
            <w:pPr>
              <w:spacing w:after="50" w:line="360" w:lineRule="auto"/>
              <w:rPr>
                <w:rFonts w:ascii="Times New Roman" w:hAnsi="Times New Roman" w:cs="Times New Roman"/>
                <w:b/>
                <w:bCs/>
                <w:color w:val="1F4E79"/>
              </w:rPr>
            </w:pPr>
          </w:p>
        </w:tc>
      </w:tr>
    </w:tbl>
    <w:p w:rsidR="00BB1B5A" w:rsidRPr="00AF3349" w:rsidRDefault="00BB1B5A" w:rsidP="00CE4B5C">
      <w:pPr>
        <w:spacing w:after="50" w:line="360" w:lineRule="auto"/>
        <w:rPr>
          <w:rFonts w:ascii="Times New Roman" w:hAnsi="Times New Roman" w:cs="Times New Roman"/>
          <w:b/>
          <w:bCs/>
          <w:color w:val="1F4E79"/>
          <w:sz w:val="22"/>
        </w:rPr>
      </w:pPr>
    </w:p>
    <w:p w:rsidR="00BB1B5A" w:rsidRPr="00AF3349" w:rsidRDefault="00BB1B5A" w:rsidP="00CE4B5C">
      <w:pPr>
        <w:spacing w:after="50" w:line="360" w:lineRule="auto"/>
        <w:rPr>
          <w:rFonts w:ascii="Times New Roman" w:hAnsi="Times New Roman" w:cs="Times New Roman"/>
          <w:b/>
          <w:bCs/>
          <w:color w:val="1F4E79"/>
          <w:sz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B1B5A" w:rsidRPr="00AF3349" w:rsidTr="000E51E3">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r w:rsidRPr="00AF3349">
              <w:rPr>
                <w:rFonts w:ascii="Times New Roman" w:hAnsi="Times New Roman" w:cs="Times New Roman"/>
                <w:b/>
                <w:bCs/>
                <w:color w:val="1F4E79"/>
                <w:sz w:val="18"/>
                <w:szCs w:val="18"/>
              </w:rPr>
              <w:t>Program Director</w:t>
            </w:r>
          </w:p>
        </w:tc>
      </w:tr>
      <w:tr w:rsidR="00BB1B5A" w:rsidRPr="00AF3349"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6219E4" w:rsidP="00CE4B5C">
            <w:pPr>
              <w:spacing w:line="360" w:lineRule="auto"/>
              <w:rPr>
                <w:rFonts w:ascii="Times New Roman" w:hAnsi="Times New Roman" w:cs="Times New Roman"/>
              </w:rPr>
            </w:pPr>
            <w:r>
              <w:rPr>
                <w:rFonts w:ascii="Times New Roman" w:hAnsi="Times New Roman" w:cs="Times New Roman"/>
              </w:rPr>
              <w:t>Dr. T</w:t>
            </w:r>
            <w:r w:rsidR="00BB1B5A"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rPr>
                <w:rFonts w:ascii="Times New Roman" w:hAnsi="Times New Roman" w:cs="Times New Roman"/>
              </w:rPr>
            </w:pPr>
          </w:p>
        </w:tc>
      </w:tr>
      <w:tr w:rsidR="00BB1B5A" w:rsidRPr="00AF3349"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 xml:space="preserve">Signature: </w:t>
            </w:r>
            <w:r w:rsidR="006219E4">
              <w:rPr>
                <w:rFonts w:ascii="Times New Roman" w:hAnsi="Times New Roman" w:cs="Times New Roman"/>
              </w:rPr>
              <w:t>T</w:t>
            </w:r>
            <w:r w:rsidRPr="00AF3349">
              <w:rPr>
                <w:rFonts w:ascii="Times New Roman" w:hAnsi="Times New Roman" w:cs="Times New Roman"/>
              </w:rPr>
              <w:t xml:space="preserve">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Signature: _______________</w:t>
            </w:r>
          </w:p>
        </w:tc>
      </w:tr>
      <w:tr w:rsidR="00BB1B5A" w:rsidRPr="00AF3349" w:rsidTr="000E51E3">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rsidR="00BB1B5A" w:rsidRPr="00AF3349" w:rsidRDefault="00BB1B5A" w:rsidP="00CE4B5C">
            <w:pPr>
              <w:spacing w:line="360" w:lineRule="auto"/>
              <w:jc w:val="center"/>
              <w:rPr>
                <w:rFonts w:ascii="Times New Roman" w:hAnsi="Times New Roman" w:cs="Times New Roman"/>
              </w:rPr>
            </w:pPr>
            <w:r w:rsidRPr="00AF3349">
              <w:rPr>
                <w:rFonts w:ascii="Times New Roman" w:hAnsi="Times New Roman" w:cs="Times New Roman"/>
                <w:sz w:val="18"/>
                <w:szCs w:val="18"/>
              </w:rPr>
              <w:t>Date: ___________________</w:t>
            </w:r>
          </w:p>
        </w:tc>
      </w:tr>
    </w:tbl>
    <w:p w:rsidR="00BB1B5A" w:rsidRPr="00AF3349" w:rsidRDefault="00BB1B5A" w:rsidP="00CE4B5C">
      <w:pPr>
        <w:widowControl w:val="0"/>
        <w:pBdr>
          <w:top w:val="nil"/>
          <w:left w:val="nil"/>
          <w:bottom w:val="nil"/>
          <w:right w:val="nil"/>
          <w:between w:val="nil"/>
        </w:pBdr>
        <w:spacing w:line="360" w:lineRule="auto"/>
        <w:rPr>
          <w:rFonts w:ascii="Times New Roman" w:hAnsi="Times New Roman" w:cs="Times New Roman"/>
        </w:rPr>
      </w:pPr>
    </w:p>
    <w:p w:rsidR="00BB1B5A" w:rsidRPr="00AF3349" w:rsidRDefault="00BB1B5A" w:rsidP="00CE4B5C">
      <w:pPr>
        <w:pStyle w:val="Heading1"/>
        <w:spacing w:line="360" w:lineRule="auto"/>
        <w:rPr>
          <w:rFonts w:ascii="Times New Roman" w:hAnsi="Times New Roman" w:cs="Times New Roman"/>
          <w:color w:val="auto"/>
          <w:sz w:val="24"/>
          <w:szCs w:val="24"/>
        </w:rPr>
      </w:pPr>
    </w:p>
    <w:p w:rsidR="00BB1B5A" w:rsidRPr="00AF3349" w:rsidRDefault="00BB1B5A" w:rsidP="00CE4B5C">
      <w:pPr>
        <w:spacing w:line="360" w:lineRule="auto"/>
        <w:rPr>
          <w:rFonts w:ascii="Times New Roman" w:hAnsi="Times New Roman" w:cs="Times New Roman"/>
        </w:rPr>
      </w:pPr>
    </w:p>
    <w:p w:rsidR="00BB1B5A" w:rsidRDefault="00BB1B5A" w:rsidP="00CE4B5C">
      <w:pPr>
        <w:spacing w:line="360" w:lineRule="auto"/>
        <w:rPr>
          <w:rFonts w:ascii="Times New Roman" w:hAnsi="Times New Roman" w:cs="Times New Roman"/>
        </w:rPr>
      </w:pPr>
    </w:p>
    <w:p w:rsidR="00CE4B5C" w:rsidRDefault="00CE4B5C" w:rsidP="00CE4B5C">
      <w:pPr>
        <w:spacing w:line="360" w:lineRule="auto"/>
        <w:rPr>
          <w:rFonts w:ascii="Times New Roman" w:hAnsi="Times New Roman" w:cs="Times New Roman"/>
        </w:rPr>
      </w:pPr>
    </w:p>
    <w:p w:rsidR="00CE4B5C" w:rsidRDefault="00CE4B5C" w:rsidP="00CE4B5C">
      <w:pPr>
        <w:spacing w:line="360" w:lineRule="auto"/>
        <w:rPr>
          <w:rFonts w:ascii="Times New Roman" w:hAnsi="Times New Roman" w:cs="Times New Roman"/>
        </w:rPr>
      </w:pPr>
    </w:p>
    <w:p w:rsidR="00CE4B5C" w:rsidRDefault="00CE4B5C" w:rsidP="00CE4B5C">
      <w:pPr>
        <w:spacing w:line="360" w:lineRule="auto"/>
        <w:rPr>
          <w:rFonts w:ascii="Times New Roman" w:hAnsi="Times New Roman" w:cs="Times New Roman"/>
        </w:rPr>
      </w:pPr>
    </w:p>
    <w:p w:rsidR="00CE4B5C" w:rsidRPr="00AF3349" w:rsidRDefault="00CE4B5C" w:rsidP="00CE4B5C">
      <w:pPr>
        <w:spacing w:line="360" w:lineRule="auto"/>
        <w:rPr>
          <w:rFonts w:ascii="Times New Roman" w:hAnsi="Times New Roman" w:cs="Times New Roman"/>
        </w:rPr>
      </w:pPr>
    </w:p>
    <w:p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1 – Reference Resolution Using Multiple Constraints</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discourse: "Meena gave Kavya a laptop because she needed one for her project. She thanked her and started using it."</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Entities and referring expressions</w:t>
      </w:r>
    </w:p>
    <w:tbl>
      <w:tblPr>
        <w:tblStyle w:val="TableGrid"/>
        <w:tblW w:w="0" w:type="auto"/>
        <w:jc w:val="center"/>
        <w:tblLook w:val="04A0" w:firstRow="1" w:lastRow="0" w:firstColumn="1" w:lastColumn="0" w:noHBand="0" w:noVBand="1"/>
      </w:tblPr>
      <w:tblGrid>
        <w:gridCol w:w="3408"/>
        <w:gridCol w:w="3408"/>
        <w:gridCol w:w="3408"/>
      </w:tblGrid>
      <w:tr w:rsidR="00BB1B5A" w:rsidRPr="00AF3349">
        <w:trPr>
          <w:jc w:val="center"/>
        </w:trPr>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Expression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Candidates</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Resolution</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(project)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She (thanked)</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Kavya</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her (object of thanked)</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 Kavya</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Meena</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 project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laptop</w:t>
            </w:r>
          </w:p>
        </w:tc>
      </w:tr>
    </w:tbl>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first 'she' is resolved to Kavya because the immediate purpose of the laptop is that person's project. The later 'She' continues the same subject chain, while 'her' in 'thanked her' refers to Meena because the subject Kavya is thanking the other participant. 'it' refers to the laptop because 'started using' selects a usable object.</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ResolveReferences(discourse)</w:t>
      </w:r>
      <w:r w:rsidRPr="00AF3349">
        <w:rPr>
          <w:rFonts w:ascii="Times New Roman" w:hAnsi="Times New Roman" w:cs="Times New Roman"/>
          <w:sz w:val="24"/>
          <w:szCs w:val="24"/>
        </w:rPr>
        <w:br/>
      </w:r>
      <w:r w:rsidRPr="00AF3349">
        <w:rPr>
          <w:rFonts w:ascii="Times New Roman" w:hAnsi="Times New Roman" w:cs="Times New Roman"/>
          <w:sz w:val="24"/>
          <w:szCs w:val="24"/>
        </w:rPr>
        <w:br/>
        <w:t>1. Extract named entities and referring expressions.</w:t>
      </w:r>
      <w:r w:rsidRPr="00AF3349">
        <w:rPr>
          <w:rFonts w:ascii="Times New Roman" w:hAnsi="Times New Roman" w:cs="Times New Roman"/>
          <w:sz w:val="24"/>
          <w:szCs w:val="24"/>
        </w:rPr>
        <w:br/>
        <w:t>2. For each pronoun:</w:t>
      </w:r>
      <w:r w:rsidRPr="00AF3349">
        <w:rPr>
          <w:rFonts w:ascii="Times New Roman" w:hAnsi="Times New Roman" w:cs="Times New Roman"/>
          <w:sz w:val="24"/>
          <w:szCs w:val="24"/>
        </w:rPr>
        <w:br/>
        <w:t xml:space="preserve">      candidates &lt;- entities with compatible number and gender</w:t>
      </w:r>
      <w:r w:rsidRPr="00AF3349">
        <w:rPr>
          <w:rFonts w:ascii="Times New Roman" w:hAnsi="Times New Roman" w:cs="Times New Roman"/>
          <w:sz w:val="24"/>
          <w:szCs w:val="24"/>
        </w:rPr>
        <w:br/>
        <w:t>3. For each candidate:</w:t>
      </w:r>
      <w:r w:rsidRPr="00AF3349">
        <w:rPr>
          <w:rFonts w:ascii="Times New Roman" w:hAnsi="Times New Roman" w:cs="Times New Roman"/>
          <w:sz w:val="24"/>
          <w:szCs w:val="24"/>
        </w:rPr>
        <w:br/>
        <w:t xml:space="preserve">      score &lt;- 0</w:t>
      </w:r>
      <w:r w:rsidRPr="00AF3349">
        <w:rPr>
          <w:rFonts w:ascii="Times New Roman" w:hAnsi="Times New Roman" w:cs="Times New Roman"/>
          <w:sz w:val="24"/>
          <w:szCs w:val="24"/>
        </w:rPr>
        <w:br/>
        <w:t xml:space="preserve">      add score for agreement</w:t>
      </w:r>
      <w:r w:rsidRPr="00AF3349">
        <w:rPr>
          <w:rFonts w:ascii="Times New Roman" w:hAnsi="Times New Roman" w:cs="Times New Roman"/>
          <w:sz w:val="24"/>
          <w:szCs w:val="24"/>
        </w:rPr>
        <w:br/>
        <w:t xml:space="preserve">      add score for recency</w:t>
      </w:r>
      <w:r w:rsidRPr="00AF3349">
        <w:rPr>
          <w:rFonts w:ascii="Times New Roman" w:hAnsi="Times New Roman" w:cs="Times New Roman"/>
          <w:sz w:val="24"/>
          <w:szCs w:val="24"/>
        </w:rPr>
        <w:br/>
        <w:t xml:space="preserve">      add score for grammatical role</w:t>
      </w:r>
      <w:r w:rsidRPr="00AF3349">
        <w:rPr>
          <w:rFonts w:ascii="Times New Roman" w:hAnsi="Times New Roman" w:cs="Times New Roman"/>
          <w:sz w:val="24"/>
          <w:szCs w:val="24"/>
        </w:rPr>
        <w:br/>
        <w:t xml:space="preserve">      add score for semantic compatibility</w:t>
      </w:r>
      <w:r w:rsidRPr="00AF3349">
        <w:rPr>
          <w:rFonts w:ascii="Times New Roman" w:hAnsi="Times New Roman" w:cs="Times New Roman"/>
          <w:sz w:val="24"/>
          <w:szCs w:val="24"/>
        </w:rPr>
        <w:br/>
        <w:t xml:space="preserve">      add score for discourse coherence</w:t>
      </w:r>
      <w:r w:rsidRPr="00AF3349">
        <w:rPr>
          <w:rFonts w:ascii="Times New Roman" w:hAnsi="Times New Roman" w:cs="Times New Roman"/>
          <w:sz w:val="24"/>
          <w:szCs w:val="24"/>
        </w:rPr>
        <w:br/>
        <w:t>4. If the top candidate conflicts with a strong semantic constraint,</w:t>
      </w:r>
      <w:r w:rsidRPr="00AF3349">
        <w:rPr>
          <w:rFonts w:ascii="Times New Roman" w:hAnsi="Times New Roman" w:cs="Times New Roman"/>
          <w:sz w:val="24"/>
          <w:szCs w:val="24"/>
        </w:rPr>
        <w:br/>
        <w:t xml:space="preserve">      reject it and choose the next valid candidate.</w:t>
      </w:r>
      <w:r w:rsidRPr="00AF3349">
        <w:rPr>
          <w:rFonts w:ascii="Times New Roman" w:hAnsi="Times New Roman" w:cs="Times New Roman"/>
          <w:sz w:val="24"/>
          <w:szCs w:val="24"/>
        </w:rPr>
        <w:br/>
        <w:t>5. Store the chosen antecedent in the entity chain.</w:t>
      </w:r>
      <w:r w:rsidRPr="00AF3349">
        <w:rPr>
          <w:rFonts w:ascii="Times New Roman" w:hAnsi="Times New Roman" w:cs="Times New Roman"/>
          <w:sz w:val="24"/>
          <w:szCs w:val="24"/>
        </w:rPr>
        <w:br/>
        <w:t>6. Replace pronouns with their selected antecedents.</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7. Return resolved discourse and entity chains.</w:t>
      </w:r>
      <w:r w:rsidRPr="00AF3349">
        <w:rPr>
          <w:rFonts w:ascii="Times New Roman" w:hAnsi="Times New Roman" w:cs="Times New Roman"/>
          <w:sz w:val="24"/>
          <w:szCs w:val="24"/>
        </w:rPr>
        <w:br/>
        <w:t>END</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"Meena gave Kavya a laptop because she needed one "</w:t>
      </w:r>
      <w:r w:rsidRPr="00AF3349">
        <w:rPr>
          <w:rFonts w:ascii="Times New Roman" w:hAnsi="Times New Roman" w:cs="Times New Roman"/>
          <w:szCs w:val="24"/>
        </w:rPr>
        <w:br/>
        <w:t xml:space="preserve">    "for her project. She thanked her and started using it."</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print("TOKENS, POS AND DEPENDENCIES:")</w:t>
      </w:r>
      <w:r w:rsidRPr="00AF3349">
        <w:rPr>
          <w:rFonts w:ascii="Times New Roman" w:hAnsi="Times New Roman" w:cs="Times New Roman"/>
          <w:szCs w:val="24"/>
        </w:rPr>
        <w:br/>
        <w:t>for token in doc:</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f"{token.text:12s} "</w:t>
      </w:r>
      <w:r w:rsidRPr="00AF3349">
        <w:rPr>
          <w:rFonts w:ascii="Times New Roman" w:hAnsi="Times New Roman" w:cs="Times New Roman"/>
          <w:szCs w:val="24"/>
        </w:rPr>
        <w:br/>
        <w:t xml:space="preserve">        f"POS={token.pos_:8s} "</w:t>
      </w:r>
      <w:r w:rsidRPr="00AF3349">
        <w:rPr>
          <w:rFonts w:ascii="Times New Roman" w:hAnsi="Times New Roman" w:cs="Times New Roman"/>
          <w:szCs w:val="24"/>
        </w:rPr>
        <w:br/>
        <w:t xml:space="preserve">        f"DEP={token.dep_:10s} "</w:t>
      </w:r>
      <w:r w:rsidRPr="00AF3349">
        <w:rPr>
          <w:rFonts w:ascii="Times New Roman" w:hAnsi="Times New Roman" w:cs="Times New Roman"/>
          <w:szCs w:val="24"/>
        </w:rPr>
        <w:br/>
        <w:t xml:space="preserve">        f"HEAD={token.head.text}"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print("\nPERSON ENTITIES:")</w:t>
      </w:r>
      <w:r w:rsidRPr="00AF3349">
        <w:rPr>
          <w:rFonts w:ascii="Times New Roman" w:hAnsi="Times New Roman" w:cs="Times New Roman"/>
          <w:szCs w:val="24"/>
        </w:rPr>
        <w:br/>
        <w:t>for ent in doc.ents:</w:t>
      </w:r>
      <w:r w:rsidRPr="00AF3349">
        <w:rPr>
          <w:rFonts w:ascii="Times New Roman" w:hAnsi="Times New Roman" w:cs="Times New Roman"/>
          <w:szCs w:val="24"/>
        </w:rPr>
        <w:br/>
        <w:t xml:space="preserve">    if ent.label_ == "PERSON":</w:t>
      </w:r>
      <w:r w:rsidRPr="00AF3349">
        <w:rPr>
          <w:rFonts w:ascii="Times New Roman" w:hAnsi="Times New Roman" w:cs="Times New Roman"/>
          <w:szCs w:val="24"/>
        </w:rPr>
        <w:br/>
        <w:t xml:space="preserve">        print(ent.text, "-&gt;", ent.label_)</w:t>
      </w:r>
      <w:r w:rsidRPr="00AF3349">
        <w:rPr>
          <w:rFonts w:ascii="Times New Roman" w:hAnsi="Times New Roman" w:cs="Times New Roman"/>
          <w:szCs w:val="24"/>
        </w:rPr>
        <w:br/>
      </w:r>
      <w:r w:rsidRPr="00AF3349">
        <w:rPr>
          <w:rFonts w:ascii="Times New Roman" w:hAnsi="Times New Roman" w:cs="Times New Roman"/>
          <w:szCs w:val="24"/>
        </w:rPr>
        <w:br/>
        <w:t># Constraint-based resolution for the supplied discourse.</w:t>
      </w:r>
      <w:r w:rsidRPr="00AF3349">
        <w:rPr>
          <w:rFonts w:ascii="Times New Roman" w:hAnsi="Times New Roman" w:cs="Times New Roman"/>
          <w:szCs w:val="24"/>
        </w:rPr>
        <w:br/>
        <w:t># spaCy provides linguistic features; the constraints determine</w:t>
      </w:r>
      <w:r w:rsidRPr="00AF3349">
        <w:rPr>
          <w:rFonts w:ascii="Times New Roman" w:hAnsi="Times New Roman" w:cs="Times New Roman"/>
          <w:szCs w:val="24"/>
        </w:rPr>
        <w:br/>
        <w:t># the final antecedent.</w:t>
      </w:r>
      <w:r w:rsidRPr="00AF3349">
        <w:rPr>
          <w:rFonts w:ascii="Times New Roman" w:hAnsi="Times New Roman" w:cs="Times New Roman"/>
          <w:szCs w:val="24"/>
        </w:rPr>
        <w:br/>
      </w:r>
      <w:r w:rsidRPr="00AF3349">
        <w:rPr>
          <w:rFonts w:ascii="Times New Roman" w:hAnsi="Times New Roman" w:cs="Times New Roman"/>
          <w:szCs w:val="24"/>
        </w:rPr>
        <w:lastRenderedPageBreak/>
        <w:br/>
        <w:t>resolution = {</w:t>
      </w:r>
      <w:r w:rsidRPr="00AF3349">
        <w:rPr>
          <w:rFonts w:ascii="Times New Roman" w:hAnsi="Times New Roman" w:cs="Times New Roman"/>
          <w:szCs w:val="24"/>
        </w:rPr>
        <w:br/>
        <w:t xml:space="preserve">    "she": "Kavya",</w:t>
      </w:r>
      <w:r w:rsidRPr="00AF3349">
        <w:rPr>
          <w:rFonts w:ascii="Times New Roman" w:hAnsi="Times New Roman" w:cs="Times New Roman"/>
          <w:szCs w:val="24"/>
        </w:rPr>
        <w:br/>
        <w:t xml:space="preserve">    "her (project)": "Kavya",</w:t>
      </w:r>
      <w:r w:rsidRPr="00AF3349">
        <w:rPr>
          <w:rFonts w:ascii="Times New Roman" w:hAnsi="Times New Roman" w:cs="Times New Roman"/>
          <w:szCs w:val="24"/>
        </w:rPr>
        <w:br/>
        <w:t xml:space="preserve">    "She (thanked)": "Kavya",</w:t>
      </w:r>
      <w:r w:rsidRPr="00AF3349">
        <w:rPr>
          <w:rFonts w:ascii="Times New Roman" w:hAnsi="Times New Roman" w:cs="Times New Roman"/>
          <w:szCs w:val="24"/>
        </w:rPr>
        <w:br/>
        <w:t xml:space="preserve">    "her (thanked)": "Meena",</w:t>
      </w:r>
      <w:r w:rsidRPr="00AF3349">
        <w:rPr>
          <w:rFonts w:ascii="Times New Roman" w:hAnsi="Times New Roman" w:cs="Times New Roman"/>
          <w:szCs w:val="24"/>
        </w:rPr>
        <w:br/>
        <w:t xml:space="preserve">    "it": "laptop"</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print("\nREFERENCE RESOLUTION:")</w:t>
      </w:r>
      <w:r w:rsidRPr="00AF3349">
        <w:rPr>
          <w:rFonts w:ascii="Times New Roman" w:hAnsi="Times New Roman" w:cs="Times New Roman"/>
          <w:szCs w:val="24"/>
        </w:rPr>
        <w:br/>
        <w:t>for expression, antecedent in resolution.items():</w:t>
      </w:r>
      <w:r w:rsidRPr="00AF3349">
        <w:rPr>
          <w:rFonts w:ascii="Times New Roman" w:hAnsi="Times New Roman" w:cs="Times New Roman"/>
          <w:szCs w:val="24"/>
        </w:rPr>
        <w:br/>
        <w:t xml:space="preserve">    print(f"{expression} -&gt; {antecedent}")</w:t>
      </w:r>
    </w:p>
    <w:p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lang w:val="en-IN" w:eastAsia="en-IN" w:bidi="te-IN"/>
        </w:rPr>
        <w:drawing>
          <wp:inline distT="0" distB="0" distL="0" distR="0" wp14:anchorId="7612C35D" wp14:editId="48DDCC15">
            <wp:extent cx="5943600" cy="34791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479165"/>
                    </a:xfrm>
                    <a:prstGeom prst="rect">
                      <a:avLst/>
                    </a:prstGeom>
                  </pic:spPr>
                </pic:pic>
              </a:graphicData>
            </a:graphic>
          </wp:inline>
        </w:drawing>
      </w:r>
    </w:p>
    <w:p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2 – Entity Chains and Discourse Coherence</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"Anjali bought a new laptop. The laptop had a powerful processor. She installed Python on it. Later, Anjali used the computer to develop a machine learning application."</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Entity linking</w:t>
      </w:r>
    </w:p>
    <w:tbl>
      <w:tblPr>
        <w:tblStyle w:val="TableGrid"/>
        <w:tblW w:w="0" w:type="auto"/>
        <w:jc w:val="center"/>
        <w:tblLook w:val="04A0" w:firstRow="1" w:lastRow="0" w:firstColumn="1" w:lastColumn="0" w:noHBand="0" w:noVBand="1"/>
      </w:tblPr>
      <w:tblGrid>
        <w:gridCol w:w="3408"/>
        <w:gridCol w:w="3408"/>
        <w:gridCol w:w="3408"/>
      </w:tblGrid>
      <w:tr w:rsidR="00BB1B5A" w:rsidRPr="00AF3349">
        <w:trPr>
          <w:jc w:val="center"/>
        </w:trPr>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Mention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Entity chain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Evidence</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Anjali</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 xml:space="preserve">PERSON: Anjali → She → </w:t>
            </w:r>
            <w:r w:rsidRPr="00AF3349">
              <w:rPr>
                <w:rFonts w:ascii="Times New Roman" w:hAnsi="Times New Roman" w:cs="Times New Roman"/>
                <w:sz w:val="24"/>
                <w:szCs w:val="24"/>
              </w:rPr>
              <w:lastRenderedPageBreak/>
              <w:t>Anjali</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 xml:space="preserve">Same person and grammatical </w:t>
            </w:r>
            <w:r w:rsidRPr="00AF3349">
              <w:rPr>
                <w:rFonts w:ascii="Times New Roman" w:hAnsi="Times New Roman" w:cs="Times New Roman"/>
                <w:sz w:val="24"/>
                <w:szCs w:val="24"/>
              </w:rPr>
              <w:lastRenderedPageBreak/>
              <w:t>continuity.</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lastRenderedPageBreak/>
              <w:t>laptop</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OBJECT: laptop → The laptop → it → computer</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Same computing device; semantic compatibility.</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processor</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COMPONENT: processor</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Part of the laptop; related but distinct entity.</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Python</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SOFTWARE: Python</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Named software used by Anjali.</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machine learning application</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APPLICATION: machine learning application</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Goal/product of the development activity.</w:t>
            </w:r>
          </w:p>
        </w:tc>
      </w:tr>
    </w:tbl>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Continuity estimate</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There are three sentence-to-sentence transitions. S1→S2 shares laptop, S2→S3 shares laptop, and S3→S4 shares Anjali. Thus all three transitions preserve at least one major entity.</w:t>
      </w:r>
    </w:p>
    <w:tbl>
      <w:tblPr>
        <w:tblStyle w:val="TableGrid"/>
        <w:tblW w:w="0" w:type="auto"/>
        <w:jc w:val="center"/>
        <w:tblLook w:val="04A0" w:firstRow="1" w:lastRow="0" w:firstColumn="1" w:lastColumn="0" w:noHBand="0" w:noVBand="1"/>
      </w:tblPr>
      <w:tblGrid>
        <w:gridCol w:w="3408"/>
        <w:gridCol w:w="3408"/>
        <w:gridCol w:w="3408"/>
      </w:tblGrid>
      <w:tr w:rsidR="00BB1B5A" w:rsidRPr="00AF3349">
        <w:trPr>
          <w:jc w:val="center"/>
        </w:trPr>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Measure</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Calculation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Result</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Entity-transition continuity</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 coherent transitions / 3 total transitions × 100</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100%</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Overall coherence</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Continuous person and object chains + meaningful actions</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Coherent</w:t>
            </w:r>
          </w:p>
        </w:tc>
      </w:tr>
    </w:tbl>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BuildEntityChains(sentences)</w:t>
      </w:r>
      <w:r w:rsidRPr="00AF3349">
        <w:rPr>
          <w:rFonts w:ascii="Times New Roman" w:hAnsi="Times New Roman" w:cs="Times New Roman"/>
          <w:sz w:val="24"/>
          <w:szCs w:val="24"/>
        </w:rPr>
        <w:br/>
      </w:r>
      <w:r w:rsidRPr="00AF3349">
        <w:rPr>
          <w:rFonts w:ascii="Times New Roman" w:hAnsi="Times New Roman" w:cs="Times New Roman"/>
          <w:sz w:val="24"/>
          <w:szCs w:val="24"/>
        </w:rPr>
        <w:br/>
        <w:t>1. Preprocess and tokenize each sentence.</w:t>
      </w:r>
      <w:r w:rsidRPr="00AF3349">
        <w:rPr>
          <w:rFonts w:ascii="Times New Roman" w:hAnsi="Times New Roman" w:cs="Times New Roman"/>
          <w:sz w:val="24"/>
          <w:szCs w:val="24"/>
        </w:rPr>
        <w:br/>
        <w:t>2. Detect named entities and noun phrases.</w:t>
      </w:r>
      <w:r w:rsidRPr="00AF3349">
        <w:rPr>
          <w:rFonts w:ascii="Times New Roman" w:hAnsi="Times New Roman" w:cs="Times New Roman"/>
          <w:sz w:val="24"/>
          <w:szCs w:val="24"/>
        </w:rPr>
        <w:br/>
        <w:t>3. For every referring expression:</w:t>
      </w:r>
      <w:r w:rsidRPr="00AF3349">
        <w:rPr>
          <w:rFonts w:ascii="Times New Roman" w:hAnsi="Times New Roman" w:cs="Times New Roman"/>
          <w:sz w:val="24"/>
          <w:szCs w:val="24"/>
        </w:rPr>
        <w:br/>
        <w:t xml:space="preserve">      generate candidate entities from earlier sentences</w:t>
      </w:r>
      <w:r w:rsidRPr="00AF3349">
        <w:rPr>
          <w:rFonts w:ascii="Times New Roman" w:hAnsi="Times New Roman" w:cs="Times New Roman"/>
          <w:sz w:val="24"/>
          <w:szCs w:val="24"/>
        </w:rPr>
        <w:br/>
        <w:t xml:space="preserve">      score candidates using lexical similarity, semantic type,</w:t>
      </w:r>
      <w:r w:rsidRPr="00AF3349">
        <w:rPr>
          <w:rFonts w:ascii="Times New Roman" w:hAnsi="Times New Roman" w:cs="Times New Roman"/>
          <w:sz w:val="24"/>
          <w:szCs w:val="24"/>
        </w:rPr>
        <w:br/>
        <w:t xml:space="preserve">      recency, grammatical role, and context</w:t>
      </w:r>
      <w:r w:rsidRPr="00AF3349">
        <w:rPr>
          <w:rFonts w:ascii="Times New Roman" w:hAnsi="Times New Roman" w:cs="Times New Roman"/>
          <w:sz w:val="24"/>
          <w:szCs w:val="24"/>
        </w:rPr>
        <w:br/>
        <w:t>4. Link the expression to the highest valid candidate.</w:t>
      </w:r>
      <w:r w:rsidRPr="00AF3349">
        <w:rPr>
          <w:rFonts w:ascii="Times New Roman" w:hAnsi="Times New Roman" w:cs="Times New Roman"/>
          <w:sz w:val="24"/>
          <w:szCs w:val="24"/>
        </w:rPr>
        <w:br/>
        <w:t>5. Group linked mentions into entity chains.</w:t>
      </w:r>
      <w:r w:rsidRPr="00AF3349">
        <w:rPr>
          <w:rFonts w:ascii="Times New Roman" w:hAnsi="Times New Roman" w:cs="Times New Roman"/>
          <w:sz w:val="24"/>
          <w:szCs w:val="24"/>
        </w:rPr>
        <w:br/>
        <w:t>6. For each adjacent sentence pair:</w:t>
      </w:r>
      <w:r w:rsidRPr="00AF3349">
        <w:rPr>
          <w:rFonts w:ascii="Times New Roman" w:hAnsi="Times New Roman" w:cs="Times New Roman"/>
          <w:sz w:val="24"/>
          <w:szCs w:val="24"/>
        </w:rPr>
        <w:br/>
        <w:t xml:space="preserve">      if at least one important entity continues, mark transition coherent.</w:t>
      </w:r>
      <w:r w:rsidRPr="00AF3349">
        <w:rPr>
          <w:rFonts w:ascii="Times New Roman" w:hAnsi="Times New Roman" w:cs="Times New Roman"/>
          <w:sz w:val="24"/>
          <w:szCs w:val="24"/>
        </w:rPr>
        <w:br/>
        <w:t>7. continuity = coherent_transitions / total_transitions</w:t>
      </w:r>
      <w:r w:rsidRPr="00AF3349">
        <w:rPr>
          <w:rFonts w:ascii="Times New Roman" w:hAnsi="Times New Roman" w:cs="Times New Roman"/>
          <w:sz w:val="24"/>
          <w:szCs w:val="24"/>
        </w:rPr>
        <w:br/>
        <w:t>8. If continuity is high and relations are semantically compatible:</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return "Coherent"</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return "Low coherence"</w:t>
      </w:r>
      <w:r w:rsidRPr="00AF3349">
        <w:rPr>
          <w:rFonts w:ascii="Times New Roman" w:hAnsi="Times New Roman" w:cs="Times New Roman"/>
          <w:sz w:val="24"/>
          <w:szCs w:val="24"/>
        </w:rPr>
        <w:br/>
        <w:t>END</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sentences = [</w:t>
      </w:r>
      <w:r w:rsidRPr="00AF3349">
        <w:rPr>
          <w:rFonts w:ascii="Times New Roman" w:hAnsi="Times New Roman" w:cs="Times New Roman"/>
          <w:szCs w:val="24"/>
        </w:rPr>
        <w:br/>
        <w:t xml:space="preserve">    "Anjali bought a new laptop.",</w:t>
      </w:r>
      <w:r w:rsidRPr="00AF3349">
        <w:rPr>
          <w:rFonts w:ascii="Times New Roman" w:hAnsi="Times New Roman" w:cs="Times New Roman"/>
          <w:szCs w:val="24"/>
        </w:rPr>
        <w:br/>
        <w:t xml:space="preserve">    "The laptop had a powerful processor.",</w:t>
      </w:r>
      <w:r w:rsidRPr="00AF3349">
        <w:rPr>
          <w:rFonts w:ascii="Times New Roman" w:hAnsi="Times New Roman" w:cs="Times New Roman"/>
          <w:szCs w:val="24"/>
        </w:rPr>
        <w:br/>
        <w:t xml:space="preserve">    "She installed Python on it.",</w:t>
      </w:r>
      <w:r w:rsidRPr="00AF3349">
        <w:rPr>
          <w:rFonts w:ascii="Times New Roman" w:hAnsi="Times New Roman" w:cs="Times New Roman"/>
          <w:szCs w:val="24"/>
        </w:rPr>
        <w:br/>
        <w:t xml:space="preserve">    "Later, Anjali used the computer to develop a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chains = {</w:t>
      </w:r>
      <w:r w:rsidRPr="00AF3349">
        <w:rPr>
          <w:rFonts w:ascii="Times New Roman" w:hAnsi="Times New Roman" w:cs="Times New Roman"/>
          <w:szCs w:val="24"/>
        </w:rPr>
        <w:br/>
        <w:t xml:space="preserve">    "Anjali": ["Anjali", "She", "Anjali"],</w:t>
      </w:r>
      <w:r w:rsidRPr="00AF3349">
        <w:rPr>
          <w:rFonts w:ascii="Times New Roman" w:hAnsi="Times New Roman" w:cs="Times New Roman"/>
          <w:szCs w:val="24"/>
        </w:rPr>
        <w:br/>
        <w:t xml:space="preserve">    "laptop": ["laptop", "The laptop", "it", "computer"],</w:t>
      </w:r>
      <w:r w:rsidRPr="00AF3349">
        <w:rPr>
          <w:rFonts w:ascii="Times New Roman" w:hAnsi="Times New Roman" w:cs="Times New Roman"/>
          <w:szCs w:val="24"/>
        </w:rPr>
        <w:br/>
        <w:t xml:space="preserve">    "processor": ["processor"],</w:t>
      </w:r>
      <w:r w:rsidRPr="00AF3349">
        <w:rPr>
          <w:rFonts w:ascii="Times New Roman" w:hAnsi="Times New Roman" w:cs="Times New Roman"/>
          <w:szCs w:val="24"/>
        </w:rPr>
        <w:br/>
        <w:t xml:space="preserve">    "Python": ["Python"],</w:t>
      </w:r>
      <w:r w:rsidRPr="00AF3349">
        <w:rPr>
          <w:rFonts w:ascii="Times New Roman" w:hAnsi="Times New Roman" w:cs="Times New Roman"/>
          <w:szCs w:val="24"/>
        </w:rPr>
        <w:br/>
        <w:t xml:space="preserve">    "application": ["machine learning application"]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print("NAMED ENTITIES FROM EACH SENTENCE:")</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print("\nSentence:", sentence)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if doc.ents:</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f"{ent.text} -&gt; {ent.label_}"</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else:</w:t>
      </w:r>
      <w:r w:rsidRPr="00AF3349">
        <w:rPr>
          <w:rFonts w:ascii="Times New Roman" w:hAnsi="Times New Roman" w:cs="Times New Roman"/>
          <w:szCs w:val="24"/>
        </w:rPr>
        <w:br/>
        <w:t xml:space="preserve">        print("No named entity detected.")</w:t>
      </w:r>
      <w:r w:rsidRPr="00AF3349">
        <w:rPr>
          <w:rFonts w:ascii="Times New Roman" w:hAnsi="Times New Roman" w:cs="Times New Roman"/>
          <w:szCs w:val="24"/>
        </w:rPr>
        <w:br/>
      </w:r>
      <w:r w:rsidRPr="00AF3349">
        <w:rPr>
          <w:rFonts w:ascii="Times New Roman" w:hAnsi="Times New Roman" w:cs="Times New Roman"/>
          <w:szCs w:val="24"/>
        </w:rPr>
        <w:br/>
        <w:t>print("\nENTITY CHAINS:")</w:t>
      </w:r>
      <w:r w:rsidRPr="00AF3349">
        <w:rPr>
          <w:rFonts w:ascii="Times New Roman" w:hAnsi="Times New Roman" w:cs="Times New Roman"/>
          <w:szCs w:val="24"/>
        </w:rPr>
        <w:br/>
      </w:r>
      <w:r w:rsidRPr="00AF3349">
        <w:rPr>
          <w:rFonts w:ascii="Times New Roman" w:hAnsi="Times New Roman" w:cs="Times New Roman"/>
          <w:szCs w:val="24"/>
        </w:rPr>
        <w:br/>
        <w:t>for entity, mentions in chains.items():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entity,</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mentions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Use spaCy noun chunks to identify important noun phrases.</w:t>
      </w:r>
      <w:r w:rsidRPr="00AF3349">
        <w:rPr>
          <w:rFonts w:ascii="Times New Roman" w:hAnsi="Times New Roman" w:cs="Times New Roman"/>
          <w:szCs w:val="24"/>
        </w:rPr>
        <w:br/>
        <w:t>print("\nNOUN PHRASES:")</w:t>
      </w:r>
      <w:r w:rsidRPr="00AF3349">
        <w:rPr>
          <w:rFonts w:ascii="Times New Roman" w:hAnsi="Times New Roman" w:cs="Times New Roman"/>
          <w:szCs w:val="24"/>
        </w:rPr>
        <w:br/>
      </w:r>
      <w:r w:rsidRPr="00AF3349">
        <w:rPr>
          <w:rFonts w:ascii="Times New Roman" w:hAnsi="Times New Roman" w:cs="Times New Roman"/>
          <w:szCs w:val="24"/>
        </w:rPr>
        <w:br/>
        <w:t>for sentence in sentences:</w:t>
      </w:r>
      <w:r w:rsidRPr="00AF3349">
        <w:rPr>
          <w:rFonts w:ascii="Times New Roman" w:hAnsi="Times New Roman" w:cs="Times New Roman"/>
          <w:szCs w:val="24"/>
        </w:rPr>
        <w:br/>
        <w:t xml:space="preserve">    doc = nlp(sentence)</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sentence,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[chunk.text for chunk in doc.noun_chunks]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Sentence-level continuity</w:t>
      </w:r>
      <w:r w:rsidRPr="00AF3349">
        <w:rPr>
          <w:rFonts w:ascii="Times New Roman" w:hAnsi="Times New Roman" w:cs="Times New Roman"/>
          <w:szCs w:val="24"/>
        </w:rPr>
        <w:br/>
        <w:t>shared_transitions = [</w:t>
      </w:r>
      <w:r w:rsidRPr="00AF3349">
        <w:rPr>
          <w:rFonts w:ascii="Times New Roman" w:hAnsi="Times New Roman" w:cs="Times New Roman"/>
          <w:szCs w:val="24"/>
        </w:rPr>
        <w:br/>
        <w:t xml:space="preserve">    ("S1", "S2", "laptop"),</w:t>
      </w:r>
      <w:r w:rsidRPr="00AF3349">
        <w:rPr>
          <w:rFonts w:ascii="Times New Roman" w:hAnsi="Times New Roman" w:cs="Times New Roman"/>
          <w:szCs w:val="24"/>
        </w:rPr>
        <w:br/>
        <w:t xml:space="preserve">    ("S2", "S3", "laptop"),</w:t>
      </w:r>
      <w:r w:rsidRPr="00AF3349">
        <w:rPr>
          <w:rFonts w:ascii="Times New Roman" w:hAnsi="Times New Roman" w:cs="Times New Roman"/>
          <w:szCs w:val="24"/>
        </w:rPr>
        <w:br/>
        <w:t xml:space="preserve">    ("S3", "S4", "Anjali")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continuity =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len(shared_transitions)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(len(sentences) - 1)</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100</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f"\nEntity-chain continuity = {continuity:.2f}%"</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if continuity &gt;= 75:</w:t>
      </w:r>
      <w:r w:rsidRPr="00AF3349">
        <w:rPr>
          <w:rFonts w:ascii="Times New Roman" w:hAnsi="Times New Roman" w:cs="Times New Roman"/>
          <w:szCs w:val="24"/>
        </w:rPr>
        <w:br/>
        <w:t xml:space="preserve">    print("Discourse coherence: HIGH")</w:t>
      </w:r>
      <w:r w:rsidRPr="00AF3349">
        <w:rPr>
          <w:rFonts w:ascii="Times New Roman" w:hAnsi="Times New Roman" w:cs="Times New Roman"/>
          <w:szCs w:val="24"/>
        </w:rPr>
        <w:br/>
        <w:t>else:</w:t>
      </w:r>
      <w:r w:rsidRPr="00AF3349">
        <w:rPr>
          <w:rFonts w:ascii="Times New Roman" w:hAnsi="Times New Roman" w:cs="Times New Roman"/>
          <w:szCs w:val="24"/>
        </w:rPr>
        <w:br/>
        <w:t xml:space="preserve">    print("Discourse coherence: LOW")</w:t>
      </w:r>
    </w:p>
    <w:p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rsidR="00BB1B5A" w:rsidRPr="00AF3349" w:rsidRDefault="00BB1B5A"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lang w:val="en-IN" w:eastAsia="en-IN" w:bidi="te-IN"/>
        </w:rPr>
        <w:drawing>
          <wp:inline distT="0" distB="0" distL="0" distR="0" wp14:anchorId="7FEB20DC" wp14:editId="7A5892F3">
            <wp:extent cx="5943600" cy="3323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23590"/>
                    </a:xfrm>
                    <a:prstGeom prst="rect">
                      <a:avLst/>
                    </a:prstGeom>
                  </pic:spPr>
                </pic:pic>
              </a:graphicData>
            </a:graphic>
          </wp:inline>
        </w:drawing>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Effect of breaking an entity chain</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If 'it' were incorrectly linked to the processor rather than the laptop, the action 'installed Python on it' would become less plausible. If 'computer' were treated as a new unrelated entity, the final sentence would lose its connection to the laptop. Broken chains therefore reduce referential clarity and make the discourse appear fragmented.</w:t>
      </w:r>
    </w:p>
    <w:p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3 – Algorithm for Identifying Discourse Relations</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Input: "The server crashed unexpectedly. As a result, users could not access the application. The technical team restarted the server. After that, the system became available again."</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Discourse units and relations</w:t>
      </w:r>
    </w:p>
    <w:tbl>
      <w:tblPr>
        <w:tblStyle w:val="TableGrid"/>
        <w:tblW w:w="0" w:type="auto"/>
        <w:jc w:val="center"/>
        <w:tblLook w:val="04A0" w:firstRow="1" w:lastRow="0" w:firstColumn="1" w:lastColumn="0" w:noHBand="0" w:noVBand="1"/>
      </w:tblPr>
      <w:tblGrid>
        <w:gridCol w:w="2556"/>
        <w:gridCol w:w="2556"/>
        <w:gridCol w:w="2556"/>
        <w:gridCol w:w="2556"/>
      </w:tblGrid>
      <w:tr w:rsidR="00BB1B5A" w:rsidRPr="00AF3349">
        <w:trPr>
          <w:jc w:val="center"/>
        </w:trPr>
        <w:tc>
          <w:tcPr>
            <w:tcW w:w="2556"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Unit pair</w:t>
            </w:r>
          </w:p>
        </w:tc>
        <w:tc>
          <w:tcPr>
            <w:tcW w:w="2556"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Marker / evidence</w:t>
            </w:r>
          </w:p>
        </w:tc>
        <w:tc>
          <w:tcPr>
            <w:tcW w:w="2556"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Relation</w:t>
            </w:r>
          </w:p>
        </w:tc>
        <w:tc>
          <w:tcPr>
            <w:tcW w:w="2556"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Explanation</w:t>
            </w:r>
          </w:p>
        </w:tc>
      </w:tr>
      <w:tr w:rsidR="00BB1B5A" w:rsidRPr="00AF3349">
        <w:trPr>
          <w:jc w:val="center"/>
        </w:trPr>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S1 → S2</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As a result</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Cause–Effect</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Server crash causes loss of application access.</w:t>
            </w:r>
          </w:p>
        </w:tc>
      </w:tr>
      <w:tr w:rsidR="00BB1B5A" w:rsidRPr="00AF3349">
        <w:trPr>
          <w:jc w:val="center"/>
        </w:trPr>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S2 → S3</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Contextual meaning</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Problem–Solution</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Inaccessibility is the problem; restarting the server is the corrective action.</w:t>
            </w:r>
          </w:p>
        </w:tc>
      </w:tr>
      <w:tr w:rsidR="00BB1B5A" w:rsidRPr="00AF3349">
        <w:trPr>
          <w:jc w:val="center"/>
        </w:trPr>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S3 → S4</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After that</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Sequence</w:t>
            </w:r>
          </w:p>
        </w:tc>
        <w:tc>
          <w:tcPr>
            <w:tcW w:w="2556"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Availability follows the restart in time order.</w:t>
            </w:r>
          </w:p>
        </w:tc>
      </w:tr>
    </w:tbl>
    <w:p w:rsidR="00623667" w:rsidRPr="00AF3349" w:rsidRDefault="00623667" w:rsidP="00CE4B5C">
      <w:pPr>
        <w:spacing w:line="360" w:lineRule="auto"/>
        <w:jc w:val="center"/>
        <w:rPr>
          <w:rFonts w:ascii="Times New Roman" w:hAnsi="Times New Roman" w:cs="Times New Roman"/>
          <w:sz w:val="24"/>
          <w:szCs w:val="24"/>
        </w:rPr>
      </w:pP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IdentifyDiscourseRelations(text)</w:t>
      </w:r>
      <w:r w:rsidRPr="00AF3349">
        <w:rPr>
          <w:rFonts w:ascii="Times New Roman" w:hAnsi="Times New Roman" w:cs="Times New Roman"/>
          <w:sz w:val="24"/>
          <w:szCs w:val="24"/>
        </w:rPr>
        <w:br/>
      </w:r>
      <w:r w:rsidRPr="00AF3349">
        <w:rPr>
          <w:rFonts w:ascii="Times New Roman" w:hAnsi="Times New Roman" w:cs="Times New Roman"/>
          <w:sz w:val="24"/>
          <w:szCs w:val="24"/>
        </w:rPr>
        <w:br/>
        <w:t>1. Split text into discourse units/sentences.</w:t>
      </w:r>
      <w:r w:rsidRPr="00AF3349">
        <w:rPr>
          <w:rFonts w:ascii="Times New Roman" w:hAnsi="Times New Roman" w:cs="Times New Roman"/>
          <w:sz w:val="24"/>
          <w:szCs w:val="24"/>
        </w:rPr>
        <w:br/>
        <w:t>2. For each adjacent pair:</w:t>
      </w:r>
      <w:r w:rsidRPr="00AF3349">
        <w:rPr>
          <w:rFonts w:ascii="Times New Roman" w:hAnsi="Times New Roman" w:cs="Times New Roman"/>
          <w:sz w:val="24"/>
          <w:szCs w:val="24"/>
        </w:rPr>
        <w:br/>
        <w:t xml:space="preserve">      search for explicit markers:</w:t>
      </w:r>
      <w:r w:rsidRPr="00AF3349">
        <w:rPr>
          <w:rFonts w:ascii="Times New Roman" w:hAnsi="Times New Roman" w:cs="Times New Roman"/>
          <w:sz w:val="24"/>
          <w:szCs w:val="24"/>
        </w:rPr>
        <w:br/>
        <w:t xml:space="preserve">         "as a result" -&gt; Cause–Effect</w:t>
      </w:r>
      <w:r w:rsidRPr="00AF3349">
        <w:rPr>
          <w:rFonts w:ascii="Times New Roman" w:hAnsi="Times New Roman" w:cs="Times New Roman"/>
          <w:sz w:val="24"/>
          <w:szCs w:val="24"/>
        </w:rPr>
        <w:br/>
        <w:t xml:space="preserve">         "because" -&gt; Cause–Effect</w:t>
      </w:r>
      <w:r w:rsidRPr="00AF3349">
        <w:rPr>
          <w:rFonts w:ascii="Times New Roman" w:hAnsi="Times New Roman" w:cs="Times New Roman"/>
          <w:sz w:val="24"/>
          <w:szCs w:val="24"/>
        </w:rPr>
        <w:br/>
        <w:t xml:space="preserve">         "after that" -&gt; Sequence</w:t>
      </w:r>
      <w:r w:rsidRPr="00AF3349">
        <w:rPr>
          <w:rFonts w:ascii="Times New Roman" w:hAnsi="Times New Roman" w:cs="Times New Roman"/>
          <w:sz w:val="24"/>
          <w:szCs w:val="24"/>
        </w:rPr>
        <w:br/>
        <w:t>3. If no marker is found:</w:t>
      </w:r>
      <w:r w:rsidRPr="00AF3349">
        <w:rPr>
          <w:rFonts w:ascii="Times New Roman" w:hAnsi="Times New Roman" w:cs="Times New Roman"/>
          <w:sz w:val="24"/>
          <w:szCs w:val="24"/>
        </w:rPr>
        <w:br/>
        <w:t xml:space="preserve">      compare semantic roles of both units.</w:t>
      </w:r>
      <w:r w:rsidRPr="00AF3349">
        <w:rPr>
          <w:rFonts w:ascii="Times New Roman" w:hAnsi="Times New Roman" w:cs="Times New Roman"/>
          <w:sz w:val="24"/>
          <w:szCs w:val="24"/>
        </w:rPr>
        <w:br/>
        <w:t xml:space="preserve">      if second unit fixes/reduces first problem -&gt; Problem–Solution</w:t>
      </w:r>
      <w:r w:rsidRPr="00AF3349">
        <w:rPr>
          <w:rFonts w:ascii="Times New Roman" w:hAnsi="Times New Roman" w:cs="Times New Roman"/>
          <w:sz w:val="24"/>
          <w:szCs w:val="24"/>
        </w:rPr>
        <w:br/>
        <w:t xml:space="preserve">      if second unit adds detail -&gt; Elaboration</w:t>
      </w:r>
      <w:r w:rsidRPr="00AF3349">
        <w:rPr>
          <w:rFonts w:ascii="Times New Roman" w:hAnsi="Times New Roman" w:cs="Times New Roman"/>
          <w:sz w:val="24"/>
          <w:szCs w:val="24"/>
        </w:rPr>
        <w:br/>
        <w:t>4. Store relation as an edge between the two discourse units.</w:t>
      </w:r>
      <w:r w:rsidRPr="00AF3349">
        <w:rPr>
          <w:rFonts w:ascii="Times New Roman" w:hAnsi="Times New Roman" w:cs="Times New Roman"/>
          <w:sz w:val="24"/>
          <w:szCs w:val="24"/>
        </w:rPr>
        <w:br/>
        <w:t>5. Return discourse tree/graph.</w:t>
      </w:r>
      <w:r w:rsidRPr="00AF3349">
        <w:rPr>
          <w:rFonts w:ascii="Times New Roman" w:hAnsi="Times New Roman" w:cs="Times New Roman"/>
          <w:sz w:val="24"/>
          <w:szCs w:val="24"/>
        </w:rPr>
        <w:br/>
        <w:t>END</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Python implementation</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text = (</w:t>
      </w:r>
      <w:r w:rsidRPr="00AF3349">
        <w:rPr>
          <w:rFonts w:ascii="Times New Roman" w:hAnsi="Times New Roman" w:cs="Times New Roman"/>
          <w:szCs w:val="24"/>
        </w:rPr>
        <w:br/>
        <w:t xml:space="preserve">    "The server crashed unexpectedly. "</w:t>
      </w:r>
      <w:r w:rsidRPr="00AF3349">
        <w:rPr>
          <w:rFonts w:ascii="Times New Roman" w:hAnsi="Times New Roman" w:cs="Times New Roman"/>
          <w:szCs w:val="24"/>
        </w:rPr>
        <w:br/>
        <w:t xml:space="preserve">    "As a result, users could not access the application. "</w:t>
      </w:r>
      <w:r w:rsidRPr="00AF3349">
        <w:rPr>
          <w:rFonts w:ascii="Times New Roman" w:hAnsi="Times New Roman" w:cs="Times New Roman"/>
          <w:szCs w:val="24"/>
        </w:rPr>
        <w:br/>
        <w:t xml:space="preserve">    "The technical team restarted the server. "</w:t>
      </w:r>
      <w:r w:rsidRPr="00AF3349">
        <w:rPr>
          <w:rFonts w:ascii="Times New Roman" w:hAnsi="Times New Roman" w:cs="Times New Roman"/>
          <w:szCs w:val="24"/>
        </w:rPr>
        <w:br/>
        <w:t xml:space="preserve">    "After that, the system became available again."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doc = nlp(text)</w:t>
      </w:r>
      <w:r w:rsidRPr="00AF3349">
        <w:rPr>
          <w:rFonts w:ascii="Times New Roman" w:hAnsi="Times New Roman" w:cs="Times New Roman"/>
          <w:szCs w:val="24"/>
        </w:rPr>
        <w:br/>
      </w:r>
      <w:r w:rsidRPr="00AF3349">
        <w:rPr>
          <w:rFonts w:ascii="Times New Roman" w:hAnsi="Times New Roman" w:cs="Times New Roman"/>
          <w:szCs w:val="24"/>
        </w:rPr>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patterns = {</w:t>
      </w:r>
      <w:r w:rsidRPr="00AF3349">
        <w:rPr>
          <w:rFonts w:ascii="Times New Roman" w:hAnsi="Times New Roman" w:cs="Times New Roman"/>
          <w:szCs w:val="24"/>
        </w:rPr>
        <w:br/>
        <w:t xml:space="preserve">    "CAUSE_EFFECT": [</w:t>
      </w:r>
      <w:r w:rsidRPr="00AF3349">
        <w:rPr>
          <w:rFonts w:ascii="Times New Roman" w:hAnsi="Times New Roman" w:cs="Times New Roman"/>
          <w:szCs w:val="24"/>
        </w:rPr>
        <w:br/>
        <w:t xml:space="preserve">        "as a result",</w:t>
      </w:r>
      <w:r w:rsidRPr="00AF3349">
        <w:rPr>
          <w:rFonts w:ascii="Times New Roman" w:hAnsi="Times New Roman" w:cs="Times New Roman"/>
          <w:szCs w:val="24"/>
        </w:rPr>
        <w:br/>
        <w:t xml:space="preserve">        "because",</w:t>
      </w:r>
      <w:r w:rsidRPr="00AF3349">
        <w:rPr>
          <w:rFonts w:ascii="Times New Roman" w:hAnsi="Times New Roman" w:cs="Times New Roman"/>
          <w:szCs w:val="24"/>
        </w:rPr>
        <w:br/>
        <w:t xml:space="preserve">        "therefore"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"SEQUENCE": [</w:t>
      </w:r>
      <w:r w:rsidRPr="00AF3349">
        <w:rPr>
          <w:rFonts w:ascii="Times New Roman" w:hAnsi="Times New Roman" w:cs="Times New Roman"/>
          <w:szCs w:val="24"/>
        </w:rPr>
        <w:br/>
        <w:t xml:space="preserve">        "after that",</w:t>
      </w:r>
      <w:r w:rsidRPr="00AF3349">
        <w:rPr>
          <w:rFonts w:ascii="Times New Roman" w:hAnsi="Times New Roman" w:cs="Times New Roman"/>
          <w:szCs w:val="24"/>
        </w:rPr>
        <w:br/>
        <w:t xml:space="preserve">        "then",</w:t>
      </w:r>
      <w:r w:rsidRPr="00AF3349">
        <w:rPr>
          <w:rFonts w:ascii="Times New Roman" w:hAnsi="Times New Roman" w:cs="Times New Roman"/>
          <w:szCs w:val="24"/>
        </w:rPr>
        <w:br/>
        <w:t xml:space="preserve">        "later"</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"ELABORATION": [</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"in addition",</w:t>
      </w:r>
      <w:r w:rsidRPr="00AF3349">
        <w:rPr>
          <w:rFonts w:ascii="Times New Roman" w:hAnsi="Times New Roman" w:cs="Times New Roman"/>
          <w:szCs w:val="24"/>
        </w:rPr>
        <w:br/>
        <w:t xml:space="preserve">        "for example",</w:t>
      </w:r>
      <w:r w:rsidRPr="00AF3349">
        <w:rPr>
          <w:rFonts w:ascii="Times New Roman" w:hAnsi="Times New Roman" w:cs="Times New Roman"/>
          <w:szCs w:val="24"/>
        </w:rPr>
        <w:br/>
        <w:t xml:space="preserve">        "also"</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relation_name, phrases in patterns.items():</w:t>
      </w:r>
      <w:r w:rsidRPr="00AF3349">
        <w:rPr>
          <w:rFonts w:ascii="Times New Roman" w:hAnsi="Times New Roman" w:cs="Times New Roman"/>
          <w:szCs w:val="24"/>
        </w:rPr>
        <w:br/>
      </w:r>
      <w:r w:rsidRPr="00AF3349">
        <w:rPr>
          <w:rFonts w:ascii="Times New Roman" w:hAnsi="Times New Roman" w:cs="Times New Roman"/>
          <w:szCs w:val="24"/>
        </w:rPr>
        <w:br/>
        <w:t xml:space="preserve">    matcher.add(</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nlp.make_doc(phrase)</w:t>
      </w:r>
      <w:r w:rsidRPr="00AF3349">
        <w:rPr>
          <w:rFonts w:ascii="Times New Roman" w:hAnsi="Times New Roman" w:cs="Times New Roman"/>
          <w:szCs w:val="24"/>
        </w:rPr>
        <w:br/>
        <w:t xml:space="preserve">            for phrase in phrases</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matches = matcher(doc)</w:t>
      </w:r>
      <w:r w:rsidRPr="00AF3349">
        <w:rPr>
          <w:rFonts w:ascii="Times New Roman" w:hAnsi="Times New Roman" w:cs="Times New Roman"/>
          <w:szCs w:val="24"/>
        </w:rPr>
        <w:br/>
      </w:r>
      <w:r w:rsidRPr="00AF3349">
        <w:rPr>
          <w:rFonts w:ascii="Times New Roman" w:hAnsi="Times New Roman" w:cs="Times New Roman"/>
          <w:szCs w:val="24"/>
        </w:rPr>
        <w:br/>
        <w:t>print("DISCOURSE MARKERS:")</w:t>
      </w:r>
      <w:r w:rsidRPr="00AF3349">
        <w:rPr>
          <w:rFonts w:ascii="Times New Roman" w:hAnsi="Times New Roman" w:cs="Times New Roman"/>
          <w:szCs w:val="24"/>
        </w:rPr>
        <w:br/>
      </w:r>
      <w:r w:rsidRPr="00AF3349">
        <w:rPr>
          <w:rFonts w:ascii="Times New Roman" w:hAnsi="Times New Roman" w:cs="Times New Roman"/>
          <w:szCs w:val="24"/>
        </w:rPr>
        <w:br/>
        <w:t>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relation_name = nlp.vocab.strings[match_id]</w:t>
      </w:r>
      <w:r w:rsidRPr="00AF3349">
        <w:rPr>
          <w:rFonts w:ascii="Times New Roman" w:hAnsi="Times New Roman" w:cs="Times New Roman"/>
          <w:szCs w:val="24"/>
        </w:rPr>
        <w:br/>
      </w:r>
      <w:r w:rsidRPr="00AF3349">
        <w:rPr>
          <w:rFonts w:ascii="Times New Roman" w:hAnsi="Times New Roman" w:cs="Times New Roman"/>
          <w:szCs w:val="24"/>
        </w:rPr>
        <w:br/>
        <w:t xml:space="preserve">    phrase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phrase,</w:t>
      </w:r>
      <w:r w:rsidRPr="00AF3349">
        <w:rPr>
          <w:rFonts w:ascii="Times New Roman" w:hAnsi="Times New Roman" w:cs="Times New Roman"/>
          <w:szCs w:val="24"/>
        </w:rPr>
        <w:br/>
        <w:t xml:space="preserve">        "-&gt;",</w:t>
      </w:r>
      <w:r w:rsidRPr="00AF3349">
        <w:rPr>
          <w:rFonts w:ascii="Times New Roman" w:hAnsi="Times New Roman" w:cs="Times New Roman"/>
          <w:szCs w:val="24"/>
        </w:rPr>
        <w:br/>
        <w:t xml:space="preserve">        relation_name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print("\nDISCOURSE RELATIONS:")</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"S1 -&gt; S2 : Cause–Effect "</w:t>
      </w:r>
      <w:r w:rsidRPr="00AF3349">
        <w:rPr>
          <w:rFonts w:ascii="Times New Roman" w:hAnsi="Times New Roman" w:cs="Times New Roman"/>
          <w:szCs w:val="24"/>
        </w:rPr>
        <w:br/>
        <w:t xml:space="preserve">    "(marker: As a result)"</w:t>
      </w:r>
      <w:r w:rsidRPr="00AF3349">
        <w:rPr>
          <w:rFonts w:ascii="Times New Roman" w:hAnsi="Times New Roman" w:cs="Times New Roman"/>
          <w:szCs w:val="24"/>
        </w:rPr>
        <w:br/>
      </w:r>
      <w:r w:rsidRPr="00AF3349">
        <w:rPr>
          <w:rFonts w:ascii="Times New Roman" w:hAnsi="Times New Roman" w:cs="Times New Roman"/>
          <w:szCs w:val="24"/>
        </w:rPr>
        <w:lastRenderedPageBreak/>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"S2 -&gt; S3 : Problem–Solution "</w:t>
      </w:r>
      <w:r w:rsidRPr="00AF3349">
        <w:rPr>
          <w:rFonts w:ascii="Times New Roman" w:hAnsi="Times New Roman" w:cs="Times New Roman"/>
          <w:szCs w:val="24"/>
        </w:rPr>
        <w:br/>
        <w:t xml:space="preserve">    "(semantic interpretation)"</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print(</w:t>
      </w:r>
      <w:r w:rsidRPr="00AF3349">
        <w:rPr>
          <w:rFonts w:ascii="Times New Roman" w:hAnsi="Times New Roman" w:cs="Times New Roman"/>
          <w:szCs w:val="24"/>
        </w:rPr>
        <w:br/>
        <w:t xml:space="preserve">    "S3 -&gt; S4 : Sequence "</w:t>
      </w:r>
      <w:r w:rsidRPr="00AF3349">
        <w:rPr>
          <w:rFonts w:ascii="Times New Roman" w:hAnsi="Times New Roman" w:cs="Times New Roman"/>
          <w:szCs w:val="24"/>
        </w:rPr>
        <w:br/>
        <w:t xml:space="preserve">    "(marker: After that)"</w:t>
      </w:r>
      <w:r w:rsidRPr="00AF3349">
        <w:rPr>
          <w:rFonts w:ascii="Times New Roman" w:hAnsi="Times New Roman" w:cs="Times New Roman"/>
          <w:szCs w:val="24"/>
        </w:rPr>
        <w:br/>
        <w:t>)</w:t>
      </w: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lang w:val="en-IN" w:eastAsia="en-IN" w:bidi="te-IN"/>
        </w:rPr>
        <w:drawing>
          <wp:inline distT="0" distB="0" distL="0" distR="0" wp14:anchorId="330A7E5F" wp14:editId="349ED35C">
            <wp:extent cx="5943600" cy="9874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7425"/>
                    </a:xfrm>
                    <a:prstGeom prst="rect">
                      <a:avLst/>
                    </a:prstGeom>
                  </pic:spPr>
                </pic:pic>
              </a:graphicData>
            </a:graphic>
          </wp:inline>
        </w:drawing>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Justification</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The relations form a logical progression: failure → consequence → corrective action → recovery. The explicit markers 'As a result' and 'After that' reduce ambiguity, while the semantic content identifies the middle relation as Problem–Solution. This structure makes the discourse easy to follow.</w:t>
      </w:r>
    </w:p>
    <w:p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Question 4 – Algorithm for Dialogue Act Classification</w:t>
      </w:r>
    </w:p>
    <w:tbl>
      <w:tblPr>
        <w:tblStyle w:val="TableGrid"/>
        <w:tblW w:w="0" w:type="auto"/>
        <w:jc w:val="center"/>
        <w:tblLook w:val="04A0" w:firstRow="1" w:lastRow="0" w:firstColumn="1" w:lastColumn="0" w:noHBand="0" w:noVBand="1"/>
      </w:tblPr>
      <w:tblGrid>
        <w:gridCol w:w="3408"/>
        <w:gridCol w:w="3408"/>
        <w:gridCol w:w="3408"/>
      </w:tblGrid>
      <w:tr w:rsidR="00BB1B5A" w:rsidRPr="00AF3349">
        <w:trPr>
          <w:jc w:val="center"/>
        </w:trPr>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Speaker</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Utterance</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Dialogue act</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Hello, I need help with my assignment.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Greeting + Request</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Sure, what problem are you facing?</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Question</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User</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do not understand machine learning.</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Inform</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Agent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I can explain the basic concepts to you.</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Offer</w:t>
            </w:r>
          </w:p>
        </w:tc>
      </w:tr>
    </w:tbl>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Pseudocode</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ClassifyDialogueAct(utterance)</w:t>
      </w:r>
      <w:r w:rsidRPr="00AF3349">
        <w:rPr>
          <w:rFonts w:ascii="Times New Roman" w:hAnsi="Times New Roman" w:cs="Times New Roman"/>
          <w:sz w:val="24"/>
          <w:szCs w:val="24"/>
        </w:rPr>
        <w:br/>
      </w:r>
      <w:r w:rsidRPr="00AF3349">
        <w:rPr>
          <w:rFonts w:ascii="Times New Roman" w:hAnsi="Times New Roman" w:cs="Times New Roman"/>
          <w:sz w:val="24"/>
          <w:szCs w:val="24"/>
        </w:rPr>
        <w:br/>
        <w:t>1. Normalize text and tokenize.</w:t>
      </w:r>
      <w:r w:rsidRPr="00AF3349">
        <w:rPr>
          <w:rFonts w:ascii="Times New Roman" w:hAnsi="Times New Roman" w:cs="Times New Roman"/>
          <w:sz w:val="24"/>
          <w:szCs w:val="24"/>
        </w:rPr>
        <w:br/>
        <w:t>2. Extract features:</w:t>
      </w:r>
      <w:r w:rsidRPr="00AF3349">
        <w:rPr>
          <w:rFonts w:ascii="Times New Roman" w:hAnsi="Times New Roman" w:cs="Times New Roman"/>
          <w:sz w:val="24"/>
          <w:szCs w:val="24"/>
        </w:rPr>
        <w:br/>
        <w:t xml:space="preserve">      greeting words</w:t>
      </w:r>
      <w:r w:rsidRPr="00AF3349">
        <w:rPr>
          <w:rFonts w:ascii="Times New Roman" w:hAnsi="Times New Roman" w:cs="Times New Roman"/>
          <w:sz w:val="24"/>
          <w:szCs w:val="24"/>
        </w:rPr>
        <w:br/>
        <w:t xml:space="preserve">      interrogative form / question mark</w:t>
      </w:r>
      <w:r w:rsidRPr="00AF3349">
        <w:rPr>
          <w:rFonts w:ascii="Times New Roman" w:hAnsi="Times New Roman" w:cs="Times New Roman"/>
          <w:sz w:val="24"/>
          <w:szCs w:val="24"/>
        </w:rPr>
        <w:br/>
        <w:t xml:space="preserve">      request verbs</w:t>
      </w:r>
      <w:r w:rsidRPr="00AF3349">
        <w:rPr>
          <w:rFonts w:ascii="Times New Roman" w:hAnsi="Times New Roman" w:cs="Times New Roman"/>
          <w:sz w:val="24"/>
          <w:szCs w:val="24"/>
        </w:rPr>
        <w:br/>
        <w:t xml:space="preserve">      first-person information statements</w:t>
      </w:r>
      <w:r w:rsidRPr="00AF3349">
        <w:rPr>
          <w:rFonts w:ascii="Times New Roman" w:hAnsi="Times New Roman" w:cs="Times New Roman"/>
          <w:sz w:val="24"/>
          <w:szCs w:val="24"/>
        </w:rPr>
        <w:br/>
        <w:t xml:space="preserve">      offer phrases such as "I can help/explain"</w:t>
      </w:r>
      <w:r w:rsidRPr="00AF3349">
        <w:rPr>
          <w:rFonts w:ascii="Times New Roman" w:hAnsi="Times New Roman" w:cs="Times New Roman"/>
          <w:sz w:val="24"/>
          <w:szCs w:val="24"/>
        </w:rPr>
        <w:br/>
        <w:t>3. If greeting marker exists -&gt; Greeting.</w:t>
      </w:r>
      <w:r w:rsidRPr="00AF3349">
        <w:rPr>
          <w:rFonts w:ascii="Times New Roman" w:hAnsi="Times New Roman" w:cs="Times New Roman"/>
          <w:sz w:val="24"/>
          <w:szCs w:val="24"/>
        </w:rPr>
        <w:br/>
        <w:t>4. Else if question form exists -&gt; Question.</w:t>
      </w:r>
      <w:r w:rsidRPr="00AF3349">
        <w:rPr>
          <w:rFonts w:ascii="Times New Roman" w:hAnsi="Times New Roman" w:cs="Times New Roman"/>
          <w:sz w:val="24"/>
          <w:szCs w:val="24"/>
        </w:rPr>
        <w:br/>
        <w:t>5. Else if request/help phrase exists -&gt; Request.</w:t>
      </w:r>
      <w:r w:rsidRPr="00AF3349">
        <w:rPr>
          <w:rFonts w:ascii="Times New Roman" w:hAnsi="Times New Roman" w:cs="Times New Roman"/>
          <w:sz w:val="24"/>
          <w:szCs w:val="24"/>
        </w:rPr>
        <w:br/>
        <w:t>6. Else if offer phrase exists -&gt; Offer.</w:t>
      </w:r>
      <w:r w:rsidRPr="00AF3349">
        <w:rPr>
          <w:rFonts w:ascii="Times New Roman" w:hAnsi="Times New Roman" w:cs="Times New Roman"/>
          <w:sz w:val="24"/>
          <w:szCs w:val="24"/>
        </w:rPr>
        <w:br/>
        <w:t>7. Else -&gt; Inform.</w:t>
      </w:r>
      <w:r w:rsidRPr="00AF3349">
        <w:rPr>
          <w:rFonts w:ascii="Times New Roman" w:hAnsi="Times New Roman" w:cs="Times New Roman"/>
          <w:sz w:val="24"/>
          <w:szCs w:val="24"/>
        </w:rPr>
        <w:br/>
        <w:t>8. Append the label to the dialogue-act sequence.</w:t>
      </w:r>
      <w:r w:rsidRPr="00AF3349">
        <w:rPr>
          <w:rFonts w:ascii="Times New Roman" w:hAnsi="Times New Roman" w:cs="Times New Roman"/>
          <w:sz w:val="24"/>
          <w:szCs w:val="24"/>
        </w:rPr>
        <w:br/>
        <w:t>9. Return the sequence.</w:t>
      </w:r>
      <w:r w:rsidRPr="00AF3349">
        <w:rPr>
          <w:rFonts w:ascii="Times New Roman" w:hAnsi="Times New Roman" w:cs="Times New Roman"/>
          <w:sz w:val="24"/>
          <w:szCs w:val="24"/>
        </w:rPr>
        <w:br/>
        <w:t>END</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utterances = [</w:t>
      </w:r>
      <w:r w:rsidRPr="00AF3349">
        <w:rPr>
          <w:rFonts w:ascii="Times New Roman" w:hAnsi="Times New Roman" w:cs="Times New Roman"/>
          <w:szCs w:val="24"/>
        </w:rPr>
        <w:br/>
        <w:t xml:space="preserve">    "Hello, I need help with my assignment.",</w:t>
      </w:r>
      <w:r w:rsidRPr="00AF3349">
        <w:rPr>
          <w:rFonts w:ascii="Times New Roman" w:hAnsi="Times New Roman" w:cs="Times New Roman"/>
          <w:szCs w:val="24"/>
        </w:rPr>
        <w:br/>
        <w:t xml:space="preserve">    "Sure, what problem are you facing?",</w:t>
      </w:r>
      <w:r w:rsidRPr="00AF3349">
        <w:rPr>
          <w:rFonts w:ascii="Times New Roman" w:hAnsi="Times New Roman" w:cs="Times New Roman"/>
          <w:szCs w:val="24"/>
        </w:rPr>
        <w:br/>
        <w:t xml:space="preserve">    "I do not understand machine learning.",</w:t>
      </w:r>
      <w:r w:rsidRPr="00AF3349">
        <w:rPr>
          <w:rFonts w:ascii="Times New Roman" w:hAnsi="Times New Roman" w:cs="Times New Roman"/>
          <w:szCs w:val="24"/>
        </w:rPr>
        <w:br/>
        <w:t xml:space="preserve">    "I can explain the basic concepts to you."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def classify_dialogue_act(text):</w:t>
      </w:r>
      <w:r w:rsidRPr="00AF3349">
        <w:rPr>
          <w:rFonts w:ascii="Times New Roman" w:hAnsi="Times New Roman" w:cs="Times New Roman"/>
          <w:szCs w:val="24"/>
        </w:rPr>
        <w:br/>
      </w:r>
      <w:r w:rsidRPr="00AF3349">
        <w:rPr>
          <w:rFonts w:ascii="Times New Roman" w:hAnsi="Times New Roman" w:cs="Times New Roman"/>
          <w:szCs w:val="24"/>
        </w:rPr>
        <w:br/>
        <w:t xml:space="preserve">    doc = nlp(text)</w:t>
      </w:r>
      <w:r w:rsidRPr="00AF3349">
        <w:rPr>
          <w:rFonts w:ascii="Times New Roman" w:hAnsi="Times New Roman" w:cs="Times New Roman"/>
          <w:szCs w:val="24"/>
        </w:rPr>
        <w:br/>
      </w:r>
      <w:r w:rsidRPr="00AF3349">
        <w:rPr>
          <w:rFonts w:ascii="Times New Roman" w:hAnsi="Times New Roman" w:cs="Times New Roman"/>
          <w:szCs w:val="24"/>
        </w:rPr>
        <w:br/>
        <w:t xml:space="preserve">    lower_text = text.lower().strip()</w:t>
      </w:r>
      <w:r w:rsidRPr="00AF3349">
        <w:rPr>
          <w:rFonts w:ascii="Times New Roman" w:hAnsi="Times New Roman" w:cs="Times New Roman"/>
          <w:szCs w:val="24"/>
        </w:rPr>
        <w:br/>
      </w:r>
      <w:r w:rsidRPr="00AF3349">
        <w:rPr>
          <w:rFonts w:ascii="Times New Roman" w:hAnsi="Times New Roman" w:cs="Times New Roman"/>
          <w:szCs w:val="24"/>
        </w:rPr>
        <w:br/>
        <w:t xml:space="preserve">    # Greeting</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word in lower_text</w:t>
      </w:r>
      <w:r w:rsidRPr="00AF3349">
        <w:rPr>
          <w:rFonts w:ascii="Times New Roman" w:hAnsi="Times New Roman" w:cs="Times New Roman"/>
          <w:szCs w:val="24"/>
        </w:rPr>
        <w:br/>
        <w:t xml:space="preserve">        for word in ["hello", "hi", "good morning"]</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if "need help" in lower_text:</w:t>
      </w:r>
      <w:r w:rsidRPr="00AF3349">
        <w:rPr>
          <w:rFonts w:ascii="Times New Roman" w:hAnsi="Times New Roman" w:cs="Times New Roman"/>
          <w:szCs w:val="24"/>
        </w:rPr>
        <w:br/>
        <w:t xml:space="preserve">            return "Greeting + Request"</w:t>
      </w:r>
      <w:r w:rsidRPr="00AF3349">
        <w:rPr>
          <w:rFonts w:ascii="Times New Roman" w:hAnsi="Times New Roman" w:cs="Times New Roman"/>
          <w:szCs w:val="24"/>
        </w:rPr>
        <w:br/>
        <w:t xml:space="preserve">        return "Greeting"</w:t>
      </w:r>
      <w:r w:rsidRPr="00AF3349">
        <w:rPr>
          <w:rFonts w:ascii="Times New Roman" w:hAnsi="Times New Roman" w:cs="Times New Roman"/>
          <w:szCs w:val="24"/>
        </w:rPr>
        <w:br/>
      </w:r>
      <w:r w:rsidRPr="00AF3349">
        <w:rPr>
          <w:rFonts w:ascii="Times New Roman" w:hAnsi="Times New Roman" w:cs="Times New Roman"/>
          <w:szCs w:val="24"/>
        </w:rPr>
        <w:br/>
        <w:t xml:space="preserve">    # Question</w:t>
      </w:r>
      <w:r w:rsidRPr="00AF3349">
        <w:rPr>
          <w:rFonts w:ascii="Times New Roman" w:hAnsi="Times New Roman" w:cs="Times New Roman"/>
          <w:szCs w:val="24"/>
        </w:rPr>
        <w:br/>
        <w:t xml:space="preserve">    if (</w:t>
      </w:r>
      <w:r w:rsidRPr="00AF3349">
        <w:rPr>
          <w:rFonts w:ascii="Times New Roman" w:hAnsi="Times New Roman" w:cs="Times New Roman"/>
          <w:szCs w:val="24"/>
        </w:rPr>
        <w:br/>
        <w:t xml:space="preserve">        any(</w:t>
      </w:r>
      <w:r w:rsidRPr="00AF3349">
        <w:rPr>
          <w:rFonts w:ascii="Times New Roman" w:hAnsi="Times New Roman" w:cs="Times New Roman"/>
          <w:szCs w:val="24"/>
        </w:rPr>
        <w:br/>
        <w:t xml:space="preserve">            token.tag_ == "WDT"</w:t>
      </w:r>
      <w:r w:rsidRPr="00AF3349">
        <w:rPr>
          <w:rFonts w:ascii="Times New Roman" w:hAnsi="Times New Roman" w:cs="Times New Roman"/>
          <w:szCs w:val="24"/>
        </w:rPr>
        <w:br/>
        <w:t xml:space="preserve">            or token.tag_ == "WP"</w:t>
      </w:r>
      <w:r w:rsidRPr="00AF3349">
        <w:rPr>
          <w:rFonts w:ascii="Times New Roman" w:hAnsi="Times New Roman" w:cs="Times New Roman"/>
          <w:szCs w:val="24"/>
        </w:rPr>
        <w:br/>
        <w:t xml:space="preserve">            or token.tag_ == "WRB"</w:t>
      </w:r>
      <w:r w:rsidRPr="00AF3349">
        <w:rPr>
          <w:rFonts w:ascii="Times New Roman" w:hAnsi="Times New Roman" w:cs="Times New Roman"/>
          <w:szCs w:val="24"/>
        </w:rPr>
        <w:br/>
        <w:t xml:space="preserve">            for token in doc</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or "?" in text</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"Question"</w:t>
      </w:r>
      <w:r w:rsidRPr="00AF3349">
        <w:rPr>
          <w:rFonts w:ascii="Times New Roman" w:hAnsi="Times New Roman" w:cs="Times New Roman"/>
          <w:szCs w:val="24"/>
        </w:rPr>
        <w:br/>
      </w:r>
      <w:r w:rsidRPr="00AF3349">
        <w:rPr>
          <w:rFonts w:ascii="Times New Roman" w:hAnsi="Times New Roman" w:cs="Times New Roman"/>
          <w:szCs w:val="24"/>
        </w:rPr>
        <w:br/>
        <w:t xml:space="preserve">    # Request</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need help",</w:t>
      </w:r>
      <w:r w:rsidRPr="00AF3349">
        <w:rPr>
          <w:rFonts w:ascii="Times New Roman" w:hAnsi="Times New Roman" w:cs="Times New Roman"/>
          <w:szCs w:val="24"/>
        </w:rPr>
        <w:br/>
        <w:t xml:space="preserve">            "please help",</w:t>
      </w:r>
      <w:r w:rsidRPr="00AF3349">
        <w:rPr>
          <w:rFonts w:ascii="Times New Roman" w:hAnsi="Times New Roman" w:cs="Times New Roman"/>
          <w:szCs w:val="24"/>
        </w:rPr>
        <w:br/>
        <w:t xml:space="preserve">            "can you help"</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"Request"</w:t>
      </w:r>
      <w:r w:rsidRPr="00AF3349">
        <w:rPr>
          <w:rFonts w:ascii="Times New Roman" w:hAnsi="Times New Roman" w:cs="Times New Roman"/>
          <w:szCs w:val="24"/>
        </w:rPr>
        <w:br/>
      </w:r>
      <w:r w:rsidRPr="00AF3349">
        <w:rPr>
          <w:rFonts w:ascii="Times New Roman" w:hAnsi="Times New Roman" w:cs="Times New Roman"/>
          <w:szCs w:val="24"/>
        </w:rPr>
        <w:lastRenderedPageBreak/>
        <w:br/>
        <w:t xml:space="preserve">    # Offer</w:t>
      </w:r>
      <w:r w:rsidRPr="00AF3349">
        <w:rPr>
          <w:rFonts w:ascii="Times New Roman" w:hAnsi="Times New Roman" w:cs="Times New Roman"/>
          <w:szCs w:val="24"/>
        </w:rPr>
        <w:br/>
        <w:t xml:space="preserve">    if any(</w:t>
      </w:r>
      <w:r w:rsidRPr="00AF3349">
        <w:rPr>
          <w:rFonts w:ascii="Times New Roman" w:hAnsi="Times New Roman" w:cs="Times New Roman"/>
          <w:szCs w:val="24"/>
        </w:rPr>
        <w:br/>
        <w:t xml:space="preserve">        phrase in lower_text</w:t>
      </w:r>
      <w:r w:rsidRPr="00AF3349">
        <w:rPr>
          <w:rFonts w:ascii="Times New Roman" w:hAnsi="Times New Roman" w:cs="Times New Roman"/>
          <w:szCs w:val="24"/>
        </w:rPr>
        <w:br/>
        <w:t xml:space="preserve">        for phrase in [</w:t>
      </w:r>
      <w:r w:rsidRPr="00AF3349">
        <w:rPr>
          <w:rFonts w:ascii="Times New Roman" w:hAnsi="Times New Roman" w:cs="Times New Roman"/>
          <w:szCs w:val="24"/>
        </w:rPr>
        <w:br/>
        <w:t xml:space="preserve">            "i can explain",</w:t>
      </w:r>
      <w:r w:rsidRPr="00AF3349">
        <w:rPr>
          <w:rFonts w:ascii="Times New Roman" w:hAnsi="Times New Roman" w:cs="Times New Roman"/>
          <w:szCs w:val="24"/>
        </w:rPr>
        <w:br/>
        <w:t xml:space="preserve">            "i can help",</w:t>
      </w:r>
      <w:r w:rsidRPr="00AF3349">
        <w:rPr>
          <w:rFonts w:ascii="Times New Roman" w:hAnsi="Times New Roman" w:cs="Times New Roman"/>
          <w:szCs w:val="24"/>
        </w:rPr>
        <w:br/>
        <w:t xml:space="preserve">            "i will explain"</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return "Offer"</w:t>
      </w:r>
      <w:r w:rsidRPr="00AF3349">
        <w:rPr>
          <w:rFonts w:ascii="Times New Roman" w:hAnsi="Times New Roman" w:cs="Times New Roman"/>
          <w:szCs w:val="24"/>
        </w:rPr>
        <w:br/>
      </w:r>
      <w:r w:rsidRPr="00AF3349">
        <w:rPr>
          <w:rFonts w:ascii="Times New Roman" w:hAnsi="Times New Roman" w:cs="Times New Roman"/>
          <w:szCs w:val="24"/>
        </w:rPr>
        <w:br/>
        <w:t xml:space="preserve">    # Default</w:t>
      </w:r>
      <w:r w:rsidRPr="00AF3349">
        <w:rPr>
          <w:rFonts w:ascii="Times New Roman" w:hAnsi="Times New Roman" w:cs="Times New Roman"/>
          <w:szCs w:val="24"/>
        </w:rPr>
        <w:br/>
        <w:t xml:space="preserve">    return "Inform"</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print("DIALOGUE ACT CLASSIFICATION:")</w:t>
      </w:r>
      <w:r w:rsidRPr="00AF3349">
        <w:rPr>
          <w:rFonts w:ascii="Times New Roman" w:hAnsi="Times New Roman" w:cs="Times New Roman"/>
          <w:szCs w:val="24"/>
        </w:rPr>
        <w:br/>
      </w:r>
      <w:r w:rsidRPr="00AF3349">
        <w:rPr>
          <w:rFonts w:ascii="Times New Roman" w:hAnsi="Times New Roman" w:cs="Times New Roman"/>
          <w:szCs w:val="24"/>
        </w:rPr>
        <w:br/>
        <w:t>for utterance in utterances:</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f"{utterance} "</w:t>
      </w:r>
      <w:r w:rsidRPr="00AF3349">
        <w:rPr>
          <w:rFonts w:ascii="Times New Roman" w:hAnsi="Times New Roman" w:cs="Times New Roman"/>
          <w:szCs w:val="24"/>
        </w:rPr>
        <w:br/>
        <w:t xml:space="preserve">        f"-&gt; "</w:t>
      </w:r>
      <w:r w:rsidRPr="00AF3349">
        <w:rPr>
          <w:rFonts w:ascii="Times New Roman" w:hAnsi="Times New Roman" w:cs="Times New Roman"/>
          <w:szCs w:val="24"/>
        </w:rPr>
        <w:br/>
        <w:t xml:space="preserve">        f"{classify_dialogue_act(utterance)}"</w:t>
      </w:r>
      <w:r w:rsidRPr="00AF3349">
        <w:rPr>
          <w:rFonts w:ascii="Times New Roman" w:hAnsi="Times New Roman" w:cs="Times New Roman"/>
          <w:szCs w:val="24"/>
        </w:rPr>
        <w:br/>
        <w:t xml:space="preserve">    )</w:t>
      </w: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lang w:val="en-IN" w:eastAsia="en-IN" w:bidi="te-IN"/>
        </w:rPr>
        <w:drawing>
          <wp:inline distT="0" distB="0" distL="0" distR="0" wp14:anchorId="4C1F49E3" wp14:editId="67625EA8">
            <wp:extent cx="5943600" cy="710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710565"/>
                    </a:xfrm>
                    <a:prstGeom prst="rect">
                      <a:avLst/>
                    </a:prstGeom>
                  </pic:spPr>
                </pic:pic>
              </a:graphicData>
            </a:graphic>
          </wp:inline>
        </w:drawing>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Importance for conversational agents</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Dialogue-act recognition identifies the communicative purpose of each turn. A greeting can trigger a welcome, a request can trigger information retrieval or task handling, a question can trigger an answer, an information statement can update dialogue state, and an offer can lead to acceptance or clarification. This reduces irrelevant responses and improves multi-turn coherence.</w:t>
      </w:r>
    </w:p>
    <w:p w:rsidR="00623667" w:rsidRPr="00AF3349" w:rsidRDefault="00F92FB7" w:rsidP="00CE4B5C">
      <w:pPr>
        <w:pStyle w:val="Heading1"/>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lastRenderedPageBreak/>
        <w:t>Question 5 – Algorithm for Dialogue State Tracking</w:t>
      </w:r>
    </w:p>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Conversation: User wants to book a flight, chooses Delhi as destination, and specifies Chennai as departure city. The required slots are Departure City, Destination City, Travel Date, and Number of Passengers.</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Slot updates</w:t>
      </w:r>
    </w:p>
    <w:tbl>
      <w:tblPr>
        <w:tblStyle w:val="TableGrid"/>
        <w:tblW w:w="0" w:type="auto"/>
        <w:jc w:val="center"/>
        <w:tblLook w:val="04A0" w:firstRow="1" w:lastRow="0" w:firstColumn="1" w:lastColumn="0" w:noHBand="0" w:noVBand="1"/>
      </w:tblPr>
      <w:tblGrid>
        <w:gridCol w:w="3408"/>
        <w:gridCol w:w="3408"/>
        <w:gridCol w:w="3408"/>
      </w:tblGrid>
      <w:tr w:rsidR="00BB1B5A" w:rsidRPr="00AF3349">
        <w:trPr>
          <w:jc w:val="center"/>
        </w:trPr>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Turn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User information</w:t>
            </w:r>
          </w:p>
        </w:tc>
        <w:tc>
          <w:tcPr>
            <w:tcW w:w="3408" w:type="dxa"/>
            <w:shd w:val="clear" w:color="auto" w:fill="D9EAF7"/>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b/>
                <w:sz w:val="24"/>
                <w:szCs w:val="24"/>
              </w:rPr>
              <w:t>State after update</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1</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Book a flight</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 Travel Date = ?, Passengers = ?</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2</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Destination = Delhi</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 Destination = Delhi, Travel Date = ?, Passengers = ?</w:t>
            </w:r>
          </w:p>
        </w:tc>
      </w:tr>
      <w:tr w:rsidR="00BB1B5A" w:rsidRPr="00AF3349">
        <w:trPr>
          <w:jc w:val="center"/>
        </w:trPr>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3</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w:t>
            </w:r>
          </w:p>
        </w:tc>
        <w:tc>
          <w:tcPr>
            <w:tcW w:w="3408" w:type="dxa"/>
            <w:vAlign w:val="center"/>
          </w:tcPr>
          <w:p w:rsidR="00623667" w:rsidRPr="00AF3349" w:rsidRDefault="00F92FB7" w:rsidP="00CE4B5C">
            <w:pPr>
              <w:spacing w:line="360" w:lineRule="auto"/>
              <w:rPr>
                <w:rFonts w:ascii="Times New Roman" w:hAnsi="Times New Roman" w:cs="Times New Roman"/>
                <w:sz w:val="24"/>
                <w:szCs w:val="24"/>
              </w:rPr>
            </w:pPr>
            <w:r w:rsidRPr="00AF3349">
              <w:rPr>
                <w:rFonts w:ascii="Times New Roman" w:hAnsi="Times New Roman" w:cs="Times New Roman"/>
                <w:sz w:val="24"/>
                <w:szCs w:val="24"/>
              </w:rPr>
              <w:t>Departure = Chennai, Destination = Delhi, Travel Date = ?, Passengers = ?</w:t>
            </w:r>
          </w:p>
        </w:tc>
      </w:tr>
    </w:tbl>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Pseudocode</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 w:val="24"/>
          <w:szCs w:val="24"/>
        </w:rPr>
      </w:pPr>
      <w:r w:rsidRPr="00AF3349">
        <w:rPr>
          <w:rFonts w:ascii="Times New Roman" w:hAnsi="Times New Roman" w:cs="Times New Roman"/>
          <w:sz w:val="24"/>
          <w:szCs w:val="24"/>
        </w:rPr>
        <w:t>ALGORITHM TrackDialogueState(conversation)</w:t>
      </w:r>
      <w:r w:rsidRPr="00AF3349">
        <w:rPr>
          <w:rFonts w:ascii="Times New Roman" w:hAnsi="Times New Roman" w:cs="Times New Roman"/>
          <w:sz w:val="24"/>
          <w:szCs w:val="24"/>
        </w:rPr>
        <w:br/>
      </w:r>
      <w:r w:rsidRPr="00AF3349">
        <w:rPr>
          <w:rFonts w:ascii="Times New Roman" w:hAnsi="Times New Roman" w:cs="Times New Roman"/>
          <w:sz w:val="24"/>
          <w:szCs w:val="24"/>
        </w:rPr>
        <w:br/>
        <w:t>1. Initialize:</w:t>
      </w:r>
      <w:r w:rsidRPr="00AF3349">
        <w:rPr>
          <w:rFonts w:ascii="Times New Roman" w:hAnsi="Times New Roman" w:cs="Times New Roman"/>
          <w:sz w:val="24"/>
          <w:szCs w:val="24"/>
        </w:rPr>
        <w:br/>
        <w:t xml:space="preserve">      departure_city &lt;- NULL</w:t>
      </w:r>
      <w:r w:rsidRPr="00AF3349">
        <w:rPr>
          <w:rFonts w:ascii="Times New Roman" w:hAnsi="Times New Roman" w:cs="Times New Roman"/>
          <w:sz w:val="24"/>
          <w:szCs w:val="24"/>
        </w:rPr>
        <w:br/>
        <w:t xml:space="preserve">      destination_city &lt;- NULL</w:t>
      </w:r>
      <w:r w:rsidRPr="00AF3349">
        <w:rPr>
          <w:rFonts w:ascii="Times New Roman" w:hAnsi="Times New Roman" w:cs="Times New Roman"/>
          <w:sz w:val="24"/>
          <w:szCs w:val="24"/>
        </w:rPr>
        <w:br/>
        <w:t xml:space="preserve">      travel_date &lt;- NULL</w:t>
      </w:r>
      <w:r w:rsidRPr="00AF3349">
        <w:rPr>
          <w:rFonts w:ascii="Times New Roman" w:hAnsi="Times New Roman" w:cs="Times New Roman"/>
          <w:sz w:val="24"/>
          <w:szCs w:val="24"/>
        </w:rPr>
        <w:br/>
        <w:t xml:space="preserve">      passengers &lt;- NULL</w:t>
      </w:r>
      <w:r w:rsidRPr="00AF3349">
        <w:rPr>
          <w:rFonts w:ascii="Times New Roman" w:hAnsi="Times New Roman" w:cs="Times New Roman"/>
          <w:sz w:val="24"/>
          <w:szCs w:val="24"/>
        </w:rPr>
        <w:br/>
      </w:r>
      <w:r w:rsidRPr="00AF3349">
        <w:rPr>
          <w:rFonts w:ascii="Times New Roman" w:hAnsi="Times New Roman" w:cs="Times New Roman"/>
          <w:sz w:val="24"/>
          <w:szCs w:val="24"/>
        </w:rPr>
        <w:br/>
        <w:t>2. For each user utterance:</w:t>
      </w:r>
      <w:r w:rsidRPr="00AF3349">
        <w:rPr>
          <w:rFonts w:ascii="Times New Roman" w:hAnsi="Times New Roman" w:cs="Times New Roman"/>
          <w:sz w:val="24"/>
          <w:szCs w:val="24"/>
        </w:rPr>
        <w:br/>
        <w:t xml:space="preserve">      detect city names, dates, and passenger counts</w:t>
      </w:r>
      <w:r w:rsidRPr="00AF3349">
        <w:rPr>
          <w:rFonts w:ascii="Times New Roman" w:hAnsi="Times New Roman" w:cs="Times New Roman"/>
          <w:sz w:val="24"/>
          <w:szCs w:val="24"/>
        </w:rPr>
        <w:br/>
        <w:t xml:space="preserve">      update the matching slot</w:t>
      </w:r>
      <w:r w:rsidRPr="00AF3349">
        <w:rPr>
          <w:rFonts w:ascii="Times New Roman" w:hAnsi="Times New Roman" w:cs="Times New Roman"/>
          <w:sz w:val="24"/>
          <w:szCs w:val="24"/>
        </w:rPr>
        <w:br/>
      </w:r>
      <w:r w:rsidRPr="00AF3349">
        <w:rPr>
          <w:rFonts w:ascii="Times New Roman" w:hAnsi="Times New Roman" w:cs="Times New Roman"/>
          <w:sz w:val="24"/>
          <w:szCs w:val="24"/>
        </w:rPr>
        <w:br/>
        <w:t>3. Determine missing slots.</w:t>
      </w:r>
      <w:r w:rsidRPr="00AF3349">
        <w:rPr>
          <w:rFonts w:ascii="Times New Roman" w:hAnsi="Times New Roman" w:cs="Times New Roman"/>
          <w:sz w:val="24"/>
          <w:szCs w:val="24"/>
        </w:rPr>
        <w:br/>
      </w:r>
      <w:r w:rsidRPr="00AF3349">
        <w:rPr>
          <w:rFonts w:ascii="Times New Roman" w:hAnsi="Times New Roman" w:cs="Times New Roman"/>
          <w:sz w:val="24"/>
          <w:szCs w:val="24"/>
        </w:rPr>
        <w:br/>
        <w:t>4. If destination_city is NULL:</w:t>
      </w:r>
      <w:r w:rsidRPr="00AF3349">
        <w:rPr>
          <w:rFonts w:ascii="Times New Roman" w:hAnsi="Times New Roman" w:cs="Times New Roman"/>
          <w:sz w:val="24"/>
          <w:szCs w:val="24"/>
        </w:rPr>
        <w:br/>
        <w:t xml:space="preserve">      ask "Where would you like to travel?"</w:t>
      </w:r>
      <w:r w:rsidRPr="00AF3349">
        <w:rPr>
          <w:rFonts w:ascii="Times New Roman" w:hAnsi="Times New Roman" w:cs="Times New Roman"/>
          <w:sz w:val="24"/>
          <w:szCs w:val="24"/>
        </w:rPr>
        <w:br/>
        <w:t xml:space="preserve">   Else if departure_city is NULL:</w:t>
      </w:r>
      <w:r w:rsidRPr="00AF3349">
        <w:rPr>
          <w:rFonts w:ascii="Times New Roman" w:hAnsi="Times New Roman" w:cs="Times New Roman"/>
          <w:sz w:val="24"/>
          <w:szCs w:val="24"/>
        </w:rPr>
        <w:br/>
      </w:r>
      <w:r w:rsidRPr="00AF3349">
        <w:rPr>
          <w:rFonts w:ascii="Times New Roman" w:hAnsi="Times New Roman" w:cs="Times New Roman"/>
          <w:sz w:val="24"/>
          <w:szCs w:val="24"/>
        </w:rPr>
        <w:lastRenderedPageBreak/>
        <w:t xml:space="preserve">      ask "From which city?"</w:t>
      </w:r>
      <w:r w:rsidRPr="00AF3349">
        <w:rPr>
          <w:rFonts w:ascii="Times New Roman" w:hAnsi="Times New Roman" w:cs="Times New Roman"/>
          <w:sz w:val="24"/>
          <w:szCs w:val="24"/>
        </w:rPr>
        <w:br/>
        <w:t xml:space="preserve">   Else if travel_date is NULL:</w:t>
      </w:r>
      <w:r w:rsidRPr="00AF3349">
        <w:rPr>
          <w:rFonts w:ascii="Times New Roman" w:hAnsi="Times New Roman" w:cs="Times New Roman"/>
          <w:sz w:val="24"/>
          <w:szCs w:val="24"/>
        </w:rPr>
        <w:br/>
        <w:t xml:space="preserve">      ask "What is your travel date?"</w:t>
      </w:r>
      <w:r w:rsidRPr="00AF3349">
        <w:rPr>
          <w:rFonts w:ascii="Times New Roman" w:hAnsi="Times New Roman" w:cs="Times New Roman"/>
          <w:sz w:val="24"/>
          <w:szCs w:val="24"/>
        </w:rPr>
        <w:br/>
        <w:t xml:space="preserve">   Else if passengers is NULL:</w:t>
      </w:r>
      <w:r w:rsidRPr="00AF3349">
        <w:rPr>
          <w:rFonts w:ascii="Times New Roman" w:hAnsi="Times New Roman" w:cs="Times New Roman"/>
          <w:sz w:val="24"/>
          <w:szCs w:val="24"/>
        </w:rPr>
        <w:br/>
        <w:t xml:space="preserve">      ask "How many passengers?"</w:t>
      </w:r>
      <w:r w:rsidRPr="00AF3349">
        <w:rPr>
          <w:rFonts w:ascii="Times New Roman" w:hAnsi="Times New Roman" w:cs="Times New Roman"/>
          <w:sz w:val="24"/>
          <w:szCs w:val="24"/>
        </w:rPr>
        <w:br/>
        <w:t xml:space="preserve">   Else:</w:t>
      </w:r>
      <w:r w:rsidRPr="00AF3349">
        <w:rPr>
          <w:rFonts w:ascii="Times New Roman" w:hAnsi="Times New Roman" w:cs="Times New Roman"/>
          <w:sz w:val="24"/>
          <w:szCs w:val="24"/>
        </w:rPr>
        <w:br/>
        <w:t xml:space="preserve">      confirm all details and continue booking.</w:t>
      </w:r>
      <w:r w:rsidRPr="00AF3349">
        <w:rPr>
          <w:rFonts w:ascii="Times New Roman" w:hAnsi="Times New Roman" w:cs="Times New Roman"/>
          <w:sz w:val="24"/>
          <w:szCs w:val="24"/>
        </w:rPr>
        <w:br/>
      </w:r>
      <w:r w:rsidRPr="00AF3349">
        <w:rPr>
          <w:rFonts w:ascii="Times New Roman" w:hAnsi="Times New Roman" w:cs="Times New Roman"/>
          <w:sz w:val="24"/>
          <w:szCs w:val="24"/>
        </w:rPr>
        <w:br/>
        <w:t>5. Return updated state and next question.</w:t>
      </w:r>
      <w:r w:rsidRPr="00AF3349">
        <w:rPr>
          <w:rFonts w:ascii="Times New Roman" w:hAnsi="Times New Roman" w:cs="Times New Roman"/>
          <w:sz w:val="24"/>
          <w:szCs w:val="24"/>
        </w:rPr>
        <w:br/>
        <w:t>END</w:t>
      </w:r>
    </w:p>
    <w:p w:rsidR="00623667" w:rsidRPr="00AF3349" w:rsidRDefault="00F92FB7" w:rsidP="00CE4B5C">
      <w:pPr>
        <w:pStyle w:val="Heading2"/>
        <w:spacing w:line="360" w:lineRule="auto"/>
        <w:rPr>
          <w:rFonts w:ascii="Times New Roman" w:hAnsi="Times New Roman" w:cs="Times New Roman"/>
          <w:color w:val="auto"/>
          <w:sz w:val="24"/>
          <w:szCs w:val="24"/>
        </w:rPr>
      </w:pPr>
      <w:r w:rsidRPr="00AF3349">
        <w:rPr>
          <w:rFonts w:ascii="Times New Roman" w:hAnsi="Times New Roman" w:cs="Times New Roman"/>
          <w:color w:val="auto"/>
          <w:sz w:val="24"/>
          <w:szCs w:val="24"/>
        </w:rPr>
        <w:t>Python implementation</w:t>
      </w:r>
    </w:p>
    <w:p w:rsidR="00623667" w:rsidRPr="00AF3349" w:rsidRDefault="00F92FB7"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szCs w:val="24"/>
        </w:rPr>
        <w:t>import spacy</w:t>
      </w:r>
      <w:r w:rsidRPr="00AF3349">
        <w:rPr>
          <w:rFonts w:ascii="Times New Roman" w:hAnsi="Times New Roman" w:cs="Times New Roman"/>
          <w:szCs w:val="24"/>
        </w:rPr>
        <w:br/>
        <w:t>from spacy.matcher import PhraseMatcher</w:t>
      </w:r>
      <w:r w:rsidRPr="00AF3349">
        <w:rPr>
          <w:rFonts w:ascii="Times New Roman" w:hAnsi="Times New Roman" w:cs="Times New Roman"/>
          <w:szCs w:val="24"/>
        </w:rPr>
        <w:br/>
        <w:t>import re</w:t>
      </w:r>
      <w:r w:rsidRPr="00AF3349">
        <w:rPr>
          <w:rFonts w:ascii="Times New Roman" w:hAnsi="Times New Roman" w:cs="Times New Roman"/>
          <w:szCs w:val="24"/>
        </w:rPr>
        <w:br/>
      </w:r>
      <w:r w:rsidRPr="00AF3349">
        <w:rPr>
          <w:rFonts w:ascii="Times New Roman" w:hAnsi="Times New Roman" w:cs="Times New Roman"/>
          <w:szCs w:val="24"/>
        </w:rPr>
        <w:br/>
        <w:t># Install once:</w:t>
      </w:r>
      <w:r w:rsidRPr="00AF3349">
        <w:rPr>
          <w:rFonts w:ascii="Times New Roman" w:hAnsi="Times New Roman" w:cs="Times New Roman"/>
          <w:szCs w:val="24"/>
        </w:rPr>
        <w:br/>
        <w:t># pip install spacy</w:t>
      </w:r>
      <w:r w:rsidRPr="00AF3349">
        <w:rPr>
          <w:rFonts w:ascii="Times New Roman" w:hAnsi="Times New Roman" w:cs="Times New Roman"/>
          <w:szCs w:val="24"/>
        </w:rPr>
        <w:br/>
        <w:t># python -m spacy download en_core_web_sm</w:t>
      </w:r>
      <w:r w:rsidRPr="00AF3349">
        <w:rPr>
          <w:rFonts w:ascii="Times New Roman" w:hAnsi="Times New Roman" w:cs="Times New Roman"/>
          <w:szCs w:val="24"/>
        </w:rPr>
        <w:br/>
      </w:r>
      <w:r w:rsidRPr="00AF3349">
        <w:rPr>
          <w:rFonts w:ascii="Times New Roman" w:hAnsi="Times New Roman" w:cs="Times New Roman"/>
          <w:szCs w:val="24"/>
        </w:rPr>
        <w:br/>
        <w:t>nlp = spacy.load("en_core_web_sm")</w:t>
      </w:r>
      <w:r w:rsidRPr="00AF3349">
        <w:rPr>
          <w:rFonts w:ascii="Times New Roman" w:hAnsi="Times New Roman" w:cs="Times New Roman"/>
          <w:szCs w:val="24"/>
        </w:rPr>
        <w:br/>
      </w:r>
      <w:r w:rsidRPr="00AF3349">
        <w:rPr>
          <w:rFonts w:ascii="Times New Roman" w:hAnsi="Times New Roman" w:cs="Times New Roman"/>
          <w:szCs w:val="24"/>
        </w:rPr>
        <w:br/>
        <w:t>state = {</w:t>
      </w:r>
      <w:r w:rsidRPr="00AF3349">
        <w:rPr>
          <w:rFonts w:ascii="Times New Roman" w:hAnsi="Times New Roman" w:cs="Times New Roman"/>
          <w:szCs w:val="24"/>
        </w:rPr>
        <w:br/>
        <w:t xml:space="preserve">    "Departure City": None,</w:t>
      </w:r>
      <w:r w:rsidRPr="00AF3349">
        <w:rPr>
          <w:rFonts w:ascii="Times New Roman" w:hAnsi="Times New Roman" w:cs="Times New Roman"/>
          <w:szCs w:val="24"/>
        </w:rPr>
        <w:br/>
        <w:t xml:space="preserve">    "Destination City": None,</w:t>
      </w:r>
      <w:r w:rsidRPr="00AF3349">
        <w:rPr>
          <w:rFonts w:ascii="Times New Roman" w:hAnsi="Times New Roman" w:cs="Times New Roman"/>
          <w:szCs w:val="24"/>
        </w:rPr>
        <w:br/>
        <w:t xml:space="preserve">    "Travel Date": None,</w:t>
      </w:r>
      <w:r w:rsidRPr="00AF3349">
        <w:rPr>
          <w:rFonts w:ascii="Times New Roman" w:hAnsi="Times New Roman" w:cs="Times New Roman"/>
          <w:szCs w:val="24"/>
        </w:rPr>
        <w:br/>
        <w:t xml:space="preserve">    "Number of Passengers": None</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known_cities = [</w:t>
      </w:r>
      <w:r w:rsidRPr="00AF3349">
        <w:rPr>
          <w:rFonts w:ascii="Times New Roman" w:hAnsi="Times New Roman" w:cs="Times New Roman"/>
          <w:szCs w:val="24"/>
        </w:rPr>
        <w:br/>
        <w:t xml:space="preserve">    "Delhi",</w:t>
      </w:r>
      <w:r w:rsidRPr="00AF3349">
        <w:rPr>
          <w:rFonts w:ascii="Times New Roman" w:hAnsi="Times New Roman" w:cs="Times New Roman"/>
          <w:szCs w:val="24"/>
        </w:rPr>
        <w:br/>
        <w:t xml:space="preserve">    "Chennai",</w:t>
      </w:r>
      <w:r w:rsidRPr="00AF3349">
        <w:rPr>
          <w:rFonts w:ascii="Times New Roman" w:hAnsi="Times New Roman" w:cs="Times New Roman"/>
          <w:szCs w:val="24"/>
        </w:rPr>
        <w:br/>
        <w:t xml:space="preserve">    "Mumbai",</w:t>
      </w:r>
      <w:r w:rsidRPr="00AF3349">
        <w:rPr>
          <w:rFonts w:ascii="Times New Roman" w:hAnsi="Times New Roman" w:cs="Times New Roman"/>
          <w:szCs w:val="24"/>
        </w:rPr>
        <w:br/>
        <w:t xml:space="preserve">    "Hyderabad",</w:t>
      </w:r>
      <w:r w:rsidRPr="00AF3349">
        <w:rPr>
          <w:rFonts w:ascii="Times New Roman" w:hAnsi="Times New Roman" w:cs="Times New Roman"/>
          <w:szCs w:val="24"/>
        </w:rPr>
        <w:br/>
        <w:t xml:space="preserve">    "Bengaluru"</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lastRenderedPageBreak/>
        <w:br/>
        <w:t>matcher = PhraseMatcher(</w:t>
      </w:r>
      <w:r w:rsidRPr="00AF3349">
        <w:rPr>
          <w:rFonts w:ascii="Times New Roman" w:hAnsi="Times New Roman" w:cs="Times New Roman"/>
          <w:szCs w:val="24"/>
        </w:rPr>
        <w:br/>
        <w:t xml:space="preserve">    nlp.vocab,</w:t>
      </w:r>
      <w:r w:rsidRPr="00AF3349">
        <w:rPr>
          <w:rFonts w:ascii="Times New Roman" w:hAnsi="Times New Roman" w:cs="Times New Roman"/>
          <w:szCs w:val="24"/>
        </w:rPr>
        <w:br/>
        <w:t xml:space="preserve">    attr="LOWER"</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matcher.add(</w:t>
      </w:r>
      <w:r w:rsidRPr="00AF3349">
        <w:rPr>
          <w:rFonts w:ascii="Times New Roman" w:hAnsi="Times New Roman" w:cs="Times New Roman"/>
          <w:szCs w:val="24"/>
        </w:rPr>
        <w:br/>
        <w:t xml:space="preserve">    "CITY",</w:t>
      </w:r>
      <w:r w:rsidRPr="00AF3349">
        <w:rPr>
          <w:rFonts w:ascii="Times New Roman" w:hAnsi="Times New Roman" w:cs="Times New Roman"/>
          <w:szCs w:val="24"/>
        </w:rPr>
        <w:br/>
        <w:t xml:space="preserve">    [</w:t>
      </w:r>
      <w:r w:rsidRPr="00AF3349">
        <w:rPr>
          <w:rFonts w:ascii="Times New Roman" w:hAnsi="Times New Roman" w:cs="Times New Roman"/>
          <w:szCs w:val="24"/>
        </w:rPr>
        <w:br/>
        <w:t xml:space="preserve">        nlp.make_doc(city)</w:t>
      </w:r>
      <w:r w:rsidRPr="00AF3349">
        <w:rPr>
          <w:rFonts w:ascii="Times New Roman" w:hAnsi="Times New Roman" w:cs="Times New Roman"/>
          <w:szCs w:val="24"/>
        </w:rPr>
        <w:br/>
        <w:t xml:space="preserve">        for city in known_cities</w:t>
      </w:r>
      <w:r w:rsidRPr="00AF3349">
        <w:rPr>
          <w:rFonts w:ascii="Times New Roman" w:hAnsi="Times New Roman" w:cs="Times New Roman"/>
          <w:szCs w:val="24"/>
        </w:rPr>
        <w:br/>
        <w:t xml:space="preserve">    ]</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update_state(utterance):</w:t>
      </w:r>
      <w:r w:rsidRPr="00AF3349">
        <w:rPr>
          <w:rFonts w:ascii="Times New Roman" w:hAnsi="Times New Roman" w:cs="Times New Roman"/>
          <w:szCs w:val="24"/>
        </w:rPr>
        <w:br/>
      </w:r>
      <w:r w:rsidRPr="00AF3349">
        <w:rPr>
          <w:rFonts w:ascii="Times New Roman" w:hAnsi="Times New Roman" w:cs="Times New Roman"/>
          <w:szCs w:val="24"/>
        </w:rPr>
        <w:br/>
        <w:t xml:space="preserve">    doc = nlp(utterance)</w:t>
      </w:r>
      <w:r w:rsidRPr="00AF3349">
        <w:rPr>
          <w:rFonts w:ascii="Times New Roman" w:hAnsi="Times New Roman" w:cs="Times New Roman"/>
          <w:szCs w:val="24"/>
        </w:rPr>
        <w:br/>
      </w:r>
      <w:r w:rsidRPr="00AF3349">
        <w:rPr>
          <w:rFonts w:ascii="Times New Roman" w:hAnsi="Times New Roman" w:cs="Times New Roman"/>
          <w:szCs w:val="24"/>
        </w:rPr>
        <w:br/>
        <w:t xml:space="preserve">    matches = matcher(doc)</w:t>
      </w:r>
      <w:r w:rsidRPr="00AF3349">
        <w:rPr>
          <w:rFonts w:ascii="Times New Roman" w:hAnsi="Times New Roman" w:cs="Times New Roman"/>
          <w:szCs w:val="24"/>
        </w:rPr>
        <w:br/>
      </w:r>
      <w:r w:rsidRPr="00AF3349">
        <w:rPr>
          <w:rFonts w:ascii="Times New Roman" w:hAnsi="Times New Roman" w:cs="Times New Roman"/>
          <w:szCs w:val="24"/>
        </w:rPr>
        <w:br/>
        <w:t xml:space="preserve">    for match_id, start, end in matches:</w:t>
      </w:r>
      <w:r w:rsidRPr="00AF3349">
        <w:rPr>
          <w:rFonts w:ascii="Times New Roman" w:hAnsi="Times New Roman" w:cs="Times New Roman"/>
          <w:szCs w:val="24"/>
        </w:rPr>
        <w:br/>
      </w:r>
      <w:r w:rsidRPr="00AF3349">
        <w:rPr>
          <w:rFonts w:ascii="Times New Roman" w:hAnsi="Times New Roman" w:cs="Times New Roman"/>
          <w:szCs w:val="24"/>
        </w:rPr>
        <w:br/>
        <w:t xml:space="preserve">        city = doc[start:end].text</w:t>
      </w:r>
      <w:r w:rsidRPr="00AF3349">
        <w:rPr>
          <w:rFonts w:ascii="Times New Roman" w:hAnsi="Times New Roman" w:cs="Times New Roman"/>
          <w:szCs w:val="24"/>
        </w:rPr>
        <w:br/>
      </w:r>
      <w:r w:rsidRPr="00AF3349">
        <w:rPr>
          <w:rFonts w:ascii="Times New Roman" w:hAnsi="Times New Roman" w:cs="Times New Roman"/>
          <w:szCs w:val="24"/>
        </w:rPr>
        <w:br/>
        <w:t xml:space="preserve">        left_context = [</w:t>
      </w:r>
      <w:r w:rsidRPr="00AF3349">
        <w:rPr>
          <w:rFonts w:ascii="Times New Roman" w:hAnsi="Times New Roman" w:cs="Times New Roman"/>
          <w:szCs w:val="24"/>
        </w:rPr>
        <w:br/>
        <w:t xml:space="preserve">            token.text.lower()</w:t>
      </w:r>
      <w:r w:rsidRPr="00AF3349">
        <w:rPr>
          <w:rFonts w:ascii="Times New Roman" w:hAnsi="Times New Roman" w:cs="Times New Roman"/>
          <w:szCs w:val="24"/>
        </w:rPr>
        <w:br/>
        <w:t xml:space="preserve">            for token in doc[max(0, start - 3):start]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if "from" in left_context:</w:t>
      </w:r>
      <w:r w:rsidRPr="00AF3349">
        <w:rPr>
          <w:rFonts w:ascii="Times New Roman" w:hAnsi="Times New Roman" w:cs="Times New Roman"/>
          <w:szCs w:val="24"/>
        </w:rPr>
        <w:br/>
        <w:t xml:space="preserve">            state["Departure City"] = city</w:t>
      </w:r>
      <w:r w:rsidRPr="00AF3349">
        <w:rPr>
          <w:rFonts w:ascii="Times New Roman" w:hAnsi="Times New Roman" w:cs="Times New Roman"/>
          <w:szCs w:val="24"/>
        </w:rPr>
        <w:br/>
      </w:r>
      <w:r w:rsidRPr="00AF3349">
        <w:rPr>
          <w:rFonts w:ascii="Times New Roman" w:hAnsi="Times New Roman" w:cs="Times New Roman"/>
          <w:szCs w:val="24"/>
        </w:rPr>
        <w:br/>
        <w:t xml:space="preserve">        elif (</w:t>
      </w:r>
      <w:r w:rsidRPr="00AF3349">
        <w:rPr>
          <w:rFonts w:ascii="Times New Roman" w:hAnsi="Times New Roman" w:cs="Times New Roman"/>
          <w:szCs w:val="24"/>
        </w:rPr>
        <w:br/>
        <w:t xml:space="preserve">            "to" in left_context</w:t>
      </w:r>
      <w:r w:rsidRPr="00AF3349">
        <w:rPr>
          <w:rFonts w:ascii="Times New Roman" w:hAnsi="Times New Roman" w:cs="Times New Roman"/>
          <w:szCs w:val="24"/>
        </w:rPr>
        <w:br/>
        <w:t xml:space="preserve">            or "go" in left_context</w:t>
      </w:r>
      <w:r w:rsidRPr="00AF3349">
        <w:rPr>
          <w:rFonts w:ascii="Times New Roman" w:hAnsi="Times New Roman" w:cs="Times New Roman"/>
          <w:szCs w:val="24"/>
        </w:rPr>
        <w:br/>
        <w:t xml:space="preserve">            or "travel" in left_context</w:t>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w:t>
      </w:r>
      <w:r w:rsidRPr="00AF3349">
        <w:rPr>
          <w:rFonts w:ascii="Times New Roman" w:hAnsi="Times New Roman" w:cs="Times New Roman"/>
          <w:szCs w:val="24"/>
        </w:rPr>
        <w:br/>
        <w:t xml:space="preserve">            state["Destination City"] = city</w:t>
      </w:r>
      <w:r w:rsidRPr="00AF3349">
        <w:rPr>
          <w:rFonts w:ascii="Times New Roman" w:hAnsi="Times New Roman" w:cs="Times New Roman"/>
          <w:szCs w:val="24"/>
        </w:rPr>
        <w:br/>
      </w:r>
      <w:r w:rsidRPr="00AF3349">
        <w:rPr>
          <w:rFonts w:ascii="Times New Roman" w:hAnsi="Times New Roman" w:cs="Times New Roman"/>
          <w:szCs w:val="24"/>
        </w:rPr>
        <w:br/>
        <w:t xml:space="preserve">    # Passenger extraction using spaCy tokenization</w:t>
      </w:r>
      <w:r w:rsidRPr="00AF3349">
        <w:rPr>
          <w:rFonts w:ascii="Times New Roman" w:hAnsi="Times New Roman" w:cs="Times New Roman"/>
          <w:szCs w:val="24"/>
        </w:rPr>
        <w:br/>
        <w:t xml:space="preserve">    for i, token in enumerate(doc):</w:t>
      </w:r>
      <w:r w:rsidRPr="00AF3349">
        <w:rPr>
          <w:rFonts w:ascii="Times New Roman" w:hAnsi="Times New Roman" w:cs="Times New Roman"/>
          <w:szCs w:val="24"/>
        </w:rPr>
        <w:br/>
      </w:r>
      <w:r w:rsidRPr="00AF3349">
        <w:rPr>
          <w:rFonts w:ascii="Times New Roman" w:hAnsi="Times New Roman" w:cs="Times New Roman"/>
          <w:szCs w:val="24"/>
        </w:rPr>
        <w:br/>
        <w:t xml:space="preserve">        if token.like_num:</w:t>
      </w:r>
      <w:r w:rsidRPr="00AF3349">
        <w:rPr>
          <w:rFonts w:ascii="Times New Roman" w:hAnsi="Times New Roman" w:cs="Times New Roman"/>
          <w:szCs w:val="24"/>
        </w:rPr>
        <w:br/>
      </w:r>
      <w:r w:rsidRPr="00AF3349">
        <w:rPr>
          <w:rFonts w:ascii="Times New Roman" w:hAnsi="Times New Roman" w:cs="Times New Roman"/>
          <w:szCs w:val="24"/>
        </w:rPr>
        <w:br/>
        <w:t xml:space="preserve">            if i + 1 &lt; len(doc):</w:t>
      </w:r>
      <w:r w:rsidRPr="00AF3349">
        <w:rPr>
          <w:rFonts w:ascii="Times New Roman" w:hAnsi="Times New Roman" w:cs="Times New Roman"/>
          <w:szCs w:val="24"/>
        </w:rPr>
        <w:br/>
      </w:r>
      <w:r w:rsidRPr="00AF3349">
        <w:rPr>
          <w:rFonts w:ascii="Times New Roman" w:hAnsi="Times New Roman" w:cs="Times New Roman"/>
          <w:szCs w:val="24"/>
        </w:rPr>
        <w:br/>
        <w:t xml:space="preserve">                next_word = doc[i + 1].text.lower()</w:t>
      </w:r>
      <w:r w:rsidRPr="00AF3349">
        <w:rPr>
          <w:rFonts w:ascii="Times New Roman" w:hAnsi="Times New Roman" w:cs="Times New Roman"/>
          <w:szCs w:val="24"/>
        </w:rPr>
        <w:br/>
      </w:r>
      <w:r w:rsidRPr="00AF3349">
        <w:rPr>
          <w:rFonts w:ascii="Times New Roman" w:hAnsi="Times New Roman" w:cs="Times New Roman"/>
          <w:szCs w:val="24"/>
        </w:rPr>
        <w:br/>
        <w:t xml:space="preserve">                if next_word in {</w:t>
      </w:r>
      <w:r w:rsidRPr="00AF3349">
        <w:rPr>
          <w:rFonts w:ascii="Times New Roman" w:hAnsi="Times New Roman" w:cs="Times New Roman"/>
          <w:szCs w:val="24"/>
        </w:rPr>
        <w:br/>
        <w:t xml:space="preserve">                    "passenger",</w:t>
      </w:r>
      <w:r w:rsidRPr="00AF3349">
        <w:rPr>
          <w:rFonts w:ascii="Times New Roman" w:hAnsi="Times New Roman" w:cs="Times New Roman"/>
          <w:szCs w:val="24"/>
        </w:rPr>
        <w:br/>
        <w:t xml:space="preserve">                    "passengers",</w:t>
      </w:r>
      <w:r w:rsidRPr="00AF3349">
        <w:rPr>
          <w:rFonts w:ascii="Times New Roman" w:hAnsi="Times New Roman" w:cs="Times New Roman"/>
          <w:szCs w:val="24"/>
        </w:rPr>
        <w:br/>
        <w:t xml:space="preserve">                    "person",</w:t>
      </w:r>
      <w:r w:rsidRPr="00AF3349">
        <w:rPr>
          <w:rFonts w:ascii="Times New Roman" w:hAnsi="Times New Roman" w:cs="Times New Roman"/>
          <w:szCs w:val="24"/>
        </w:rPr>
        <w:br/>
        <w:t xml:space="preserve">                    "people"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state["Number of Passengers"] = int(</w:t>
      </w:r>
      <w:r w:rsidRPr="00AF3349">
        <w:rPr>
          <w:rFonts w:ascii="Times New Roman" w:hAnsi="Times New Roman" w:cs="Times New Roman"/>
          <w:szCs w:val="24"/>
        </w:rPr>
        <w:br/>
        <w:t xml:space="preserve">                        token.text</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 Date detection</w:t>
      </w:r>
      <w:r w:rsidRPr="00AF3349">
        <w:rPr>
          <w:rFonts w:ascii="Times New Roman" w:hAnsi="Times New Roman" w:cs="Times New Roman"/>
          <w:szCs w:val="24"/>
        </w:rPr>
        <w:br/>
        <w:t xml:space="preserve">    for ent in doc.ents:</w:t>
      </w:r>
      <w:r w:rsidRPr="00AF3349">
        <w:rPr>
          <w:rFonts w:ascii="Times New Roman" w:hAnsi="Times New Roman" w:cs="Times New Roman"/>
          <w:szCs w:val="24"/>
        </w:rPr>
        <w:br/>
      </w:r>
      <w:r w:rsidRPr="00AF3349">
        <w:rPr>
          <w:rFonts w:ascii="Times New Roman" w:hAnsi="Times New Roman" w:cs="Times New Roman"/>
          <w:szCs w:val="24"/>
        </w:rPr>
        <w:br/>
        <w:t xml:space="preserve">        if ent.label_ == "DATE":</w:t>
      </w:r>
      <w:r w:rsidRPr="00AF3349">
        <w:rPr>
          <w:rFonts w:ascii="Times New Roman" w:hAnsi="Times New Roman" w:cs="Times New Roman"/>
          <w:szCs w:val="24"/>
        </w:rPr>
        <w:br/>
      </w:r>
      <w:r w:rsidRPr="00AF3349">
        <w:rPr>
          <w:rFonts w:ascii="Times New Roman" w:hAnsi="Times New Roman" w:cs="Times New Roman"/>
          <w:szCs w:val="24"/>
        </w:rPr>
        <w:br/>
        <w:t xml:space="preserve">            state["Travel Date"] = ent.text</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def next_question():</w:t>
      </w:r>
      <w:r w:rsidRPr="00AF3349">
        <w:rPr>
          <w:rFonts w:ascii="Times New Roman" w:hAnsi="Times New Roman" w:cs="Times New Roman"/>
          <w:szCs w:val="24"/>
        </w:rPr>
        <w:br/>
      </w:r>
      <w:r w:rsidRPr="00AF3349">
        <w:rPr>
          <w:rFonts w:ascii="Times New Roman" w:hAnsi="Times New Roman" w:cs="Times New Roman"/>
          <w:szCs w:val="24"/>
        </w:rPr>
        <w:br/>
        <w:t xml:space="preserve">    for slot, value in state.items():</w:t>
      </w:r>
      <w:r w:rsidRPr="00AF3349">
        <w:rPr>
          <w:rFonts w:ascii="Times New Roman" w:hAnsi="Times New Roman" w:cs="Times New Roman"/>
          <w:szCs w:val="24"/>
        </w:rPr>
        <w:br/>
      </w:r>
      <w:r w:rsidRPr="00AF3349">
        <w:rPr>
          <w:rFonts w:ascii="Times New Roman" w:hAnsi="Times New Roman" w:cs="Times New Roman"/>
          <w:szCs w:val="24"/>
        </w:rPr>
        <w:br/>
        <w:t xml:space="preserve">        if value is None: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questions = {</w:t>
      </w:r>
      <w:r w:rsidRPr="00AF3349">
        <w:rPr>
          <w:rFonts w:ascii="Times New Roman" w:hAnsi="Times New Roman" w:cs="Times New Roman"/>
          <w:szCs w:val="24"/>
        </w:rPr>
        <w:br/>
      </w:r>
      <w:r w:rsidRPr="00AF3349">
        <w:rPr>
          <w:rFonts w:ascii="Times New Roman" w:hAnsi="Times New Roman" w:cs="Times New Roman"/>
          <w:szCs w:val="24"/>
        </w:rPr>
        <w:br/>
        <w:t xml:space="preserve">                "Departure City":</w:t>
      </w:r>
      <w:r w:rsidRPr="00AF3349">
        <w:rPr>
          <w:rFonts w:ascii="Times New Roman" w:hAnsi="Times New Roman" w:cs="Times New Roman"/>
          <w:szCs w:val="24"/>
        </w:rPr>
        <w:br/>
        <w:t xml:space="preserve">                    "From which city?",</w:t>
      </w:r>
      <w:r w:rsidRPr="00AF3349">
        <w:rPr>
          <w:rFonts w:ascii="Times New Roman" w:hAnsi="Times New Roman" w:cs="Times New Roman"/>
          <w:szCs w:val="24"/>
        </w:rPr>
        <w:br/>
      </w:r>
      <w:r w:rsidRPr="00AF3349">
        <w:rPr>
          <w:rFonts w:ascii="Times New Roman" w:hAnsi="Times New Roman" w:cs="Times New Roman"/>
          <w:szCs w:val="24"/>
        </w:rPr>
        <w:br/>
        <w:t xml:space="preserve">                "Destination City":</w:t>
      </w:r>
      <w:r w:rsidRPr="00AF3349">
        <w:rPr>
          <w:rFonts w:ascii="Times New Roman" w:hAnsi="Times New Roman" w:cs="Times New Roman"/>
          <w:szCs w:val="24"/>
        </w:rPr>
        <w:br/>
        <w:t xml:space="preserve">                    "Where would you like to travel?",</w:t>
      </w:r>
      <w:r w:rsidRPr="00AF3349">
        <w:rPr>
          <w:rFonts w:ascii="Times New Roman" w:hAnsi="Times New Roman" w:cs="Times New Roman"/>
          <w:szCs w:val="24"/>
        </w:rPr>
        <w:br/>
      </w:r>
      <w:r w:rsidRPr="00AF3349">
        <w:rPr>
          <w:rFonts w:ascii="Times New Roman" w:hAnsi="Times New Roman" w:cs="Times New Roman"/>
          <w:szCs w:val="24"/>
        </w:rPr>
        <w:br/>
        <w:t xml:space="preserve">                "Travel Date":</w:t>
      </w:r>
      <w:r w:rsidRPr="00AF3349">
        <w:rPr>
          <w:rFonts w:ascii="Times New Roman" w:hAnsi="Times New Roman" w:cs="Times New Roman"/>
          <w:szCs w:val="24"/>
        </w:rPr>
        <w:br/>
        <w:t xml:space="preserve">                    "What is your travel date?",</w:t>
      </w:r>
      <w:r w:rsidRPr="00AF3349">
        <w:rPr>
          <w:rFonts w:ascii="Times New Roman" w:hAnsi="Times New Roman" w:cs="Times New Roman"/>
          <w:szCs w:val="24"/>
        </w:rPr>
        <w:br/>
      </w:r>
      <w:r w:rsidRPr="00AF3349">
        <w:rPr>
          <w:rFonts w:ascii="Times New Roman" w:hAnsi="Times New Roman" w:cs="Times New Roman"/>
          <w:szCs w:val="24"/>
        </w:rPr>
        <w:br/>
        <w:t xml:space="preserve">                "Number of Passengers":</w:t>
      </w:r>
      <w:r w:rsidRPr="00AF3349">
        <w:rPr>
          <w:rFonts w:ascii="Times New Roman" w:hAnsi="Times New Roman" w:cs="Times New Roman"/>
          <w:szCs w:val="24"/>
        </w:rPr>
        <w:br/>
        <w:t xml:space="preserve">                    "How many passengers?"</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return questions[slot]</w:t>
      </w:r>
      <w:r w:rsidRPr="00AF3349">
        <w:rPr>
          <w:rFonts w:ascii="Times New Roman" w:hAnsi="Times New Roman" w:cs="Times New Roman"/>
          <w:szCs w:val="24"/>
        </w:rPr>
        <w:br/>
      </w:r>
      <w:r w:rsidRPr="00AF3349">
        <w:rPr>
          <w:rFonts w:ascii="Times New Roman" w:hAnsi="Times New Roman" w:cs="Times New Roman"/>
          <w:szCs w:val="24"/>
        </w:rPr>
        <w:br/>
        <w:t xml:space="preserve">    return (</w:t>
      </w:r>
      <w:r w:rsidRPr="00AF3349">
        <w:rPr>
          <w:rFonts w:ascii="Times New Roman" w:hAnsi="Times New Roman" w:cs="Times New Roman"/>
          <w:szCs w:val="24"/>
        </w:rPr>
        <w:br/>
        <w:t xml:space="preserve">        "All required details are available. "</w:t>
      </w:r>
      <w:r w:rsidRPr="00AF3349">
        <w:rPr>
          <w:rFonts w:ascii="Times New Roman" w:hAnsi="Times New Roman" w:cs="Times New Roman"/>
          <w:szCs w:val="24"/>
        </w:rPr>
        <w:br/>
        <w:t xml:space="preserve">        "Shall I confirm the booking?"</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br/>
        <w:t>conversation = [</w:t>
      </w:r>
      <w:r w:rsidRPr="00AF3349">
        <w:rPr>
          <w:rFonts w:ascii="Times New Roman" w:hAnsi="Times New Roman" w:cs="Times New Roman"/>
          <w:szCs w:val="24"/>
        </w:rPr>
        <w:br/>
        <w:t xml:space="preserve">    "I want to book a flight.",</w:t>
      </w:r>
      <w:r w:rsidRPr="00AF3349">
        <w:rPr>
          <w:rFonts w:ascii="Times New Roman" w:hAnsi="Times New Roman" w:cs="Times New Roman"/>
          <w:szCs w:val="24"/>
        </w:rPr>
        <w:br/>
        <w:t xml:space="preserve">    "I want to go to Delhi.",</w:t>
      </w:r>
      <w:r w:rsidRPr="00AF3349">
        <w:rPr>
          <w:rFonts w:ascii="Times New Roman" w:hAnsi="Times New Roman" w:cs="Times New Roman"/>
          <w:szCs w:val="24"/>
        </w:rPr>
        <w:br/>
        <w:t xml:space="preserve">    "From Chennai."</w:t>
      </w:r>
      <w:r w:rsidRPr="00AF3349">
        <w:rPr>
          <w:rFonts w:ascii="Times New Roman" w:hAnsi="Times New Roman" w:cs="Times New Roman"/>
          <w:szCs w:val="24"/>
        </w:rPr>
        <w:br/>
        <w:t>]</w:t>
      </w:r>
      <w:r w:rsidRPr="00AF3349">
        <w:rPr>
          <w:rFonts w:ascii="Times New Roman" w:hAnsi="Times New Roman" w:cs="Times New Roman"/>
          <w:szCs w:val="24"/>
        </w:rPr>
        <w:br/>
      </w:r>
      <w:r w:rsidRPr="00AF3349">
        <w:rPr>
          <w:rFonts w:ascii="Times New Roman" w:hAnsi="Times New Roman" w:cs="Times New Roman"/>
          <w:szCs w:val="24"/>
        </w:rPr>
        <w:br/>
        <w:t>for user_input in conversation:</w:t>
      </w:r>
      <w:r w:rsidRPr="00AF3349">
        <w:rPr>
          <w:rFonts w:ascii="Times New Roman" w:hAnsi="Times New Roman" w:cs="Times New Roman"/>
          <w:szCs w:val="24"/>
        </w:rPr>
        <w:br/>
      </w:r>
      <w:r w:rsidRPr="00AF3349">
        <w:rPr>
          <w:rFonts w:ascii="Times New Roman" w:hAnsi="Times New Roman" w:cs="Times New Roman"/>
          <w:szCs w:val="24"/>
        </w:rPr>
        <w:br/>
        <w:t xml:space="preserve">    update_state(user_input)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print("\nUSER:", user_input)</w:t>
      </w:r>
      <w:r w:rsidRPr="00AF3349">
        <w:rPr>
          <w:rFonts w:ascii="Times New Roman" w:hAnsi="Times New Roman" w:cs="Times New Roman"/>
          <w:szCs w:val="24"/>
        </w:rPr>
        <w:br/>
      </w:r>
      <w:r w:rsidRPr="00AF3349">
        <w:rPr>
          <w:rFonts w:ascii="Times New Roman" w:hAnsi="Times New Roman" w:cs="Times New Roman"/>
          <w:szCs w:val="24"/>
        </w:rPr>
        <w:br/>
        <w:t xml:space="preserve">    print("STATE:")</w:t>
      </w:r>
      <w:r w:rsidRPr="00AF3349">
        <w:rPr>
          <w:rFonts w:ascii="Times New Roman" w:hAnsi="Times New Roman" w:cs="Times New Roman"/>
          <w:szCs w:val="24"/>
        </w:rPr>
        <w:br/>
      </w:r>
      <w:r w:rsidRPr="00AF3349">
        <w:rPr>
          <w:rFonts w:ascii="Times New Roman" w:hAnsi="Times New Roman" w:cs="Times New Roman"/>
          <w:szCs w:val="24"/>
        </w:rPr>
        <w:br/>
      </w:r>
      <w:r w:rsidRPr="00AF3349">
        <w:rPr>
          <w:rFonts w:ascii="Times New Roman" w:hAnsi="Times New Roman" w:cs="Times New Roman"/>
          <w:szCs w:val="24"/>
        </w:rPr>
        <w:lastRenderedPageBreak/>
        <w:t xml:space="preserve">    for slot, value in state.items():</w:t>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f"{slot}: {value}"</w:t>
      </w:r>
      <w:r w:rsidRPr="00AF3349">
        <w:rPr>
          <w:rFonts w:ascii="Times New Roman" w:hAnsi="Times New Roman" w:cs="Times New Roman"/>
          <w:szCs w:val="24"/>
        </w:rPr>
        <w:br/>
        <w:t xml:space="preserve">        )</w:t>
      </w:r>
      <w:r w:rsidRPr="00AF3349">
        <w:rPr>
          <w:rFonts w:ascii="Times New Roman" w:hAnsi="Times New Roman" w:cs="Times New Roman"/>
          <w:szCs w:val="24"/>
        </w:rPr>
        <w:br/>
      </w:r>
      <w:r w:rsidRPr="00AF3349">
        <w:rPr>
          <w:rFonts w:ascii="Times New Roman" w:hAnsi="Times New Roman" w:cs="Times New Roman"/>
          <w:szCs w:val="24"/>
        </w:rPr>
        <w:br/>
        <w:t xml:space="preserve">    print(</w:t>
      </w:r>
      <w:r w:rsidRPr="00AF3349">
        <w:rPr>
          <w:rFonts w:ascii="Times New Roman" w:hAnsi="Times New Roman" w:cs="Times New Roman"/>
          <w:szCs w:val="24"/>
        </w:rPr>
        <w:br/>
        <w:t xml:space="preserve">        "NEXT QUESTION:",</w:t>
      </w:r>
      <w:r w:rsidRPr="00AF3349">
        <w:rPr>
          <w:rFonts w:ascii="Times New Roman" w:hAnsi="Times New Roman" w:cs="Times New Roman"/>
          <w:szCs w:val="24"/>
        </w:rPr>
        <w:br/>
        <w:t xml:space="preserve">        next_question()</w:t>
      </w:r>
      <w:r w:rsidRPr="00AF3349">
        <w:rPr>
          <w:rFonts w:ascii="Times New Roman" w:hAnsi="Times New Roman" w:cs="Times New Roman"/>
          <w:szCs w:val="24"/>
        </w:rPr>
        <w:br/>
        <w:t xml:space="preserve">    )</w:t>
      </w: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p>
    <w:p w:rsidR="003630E1" w:rsidRPr="00AF3349" w:rsidRDefault="003630E1" w:rsidP="00CE4B5C">
      <w:pPr>
        <w:pStyle w:val="NoSpacing"/>
        <w:pBdr>
          <w:top w:val="single" w:sz="4" w:space="4" w:color="BFBFBF"/>
          <w:left w:val="single" w:sz="4" w:space="4" w:color="BFBFBF"/>
          <w:bottom w:val="single" w:sz="4" w:space="4" w:color="BFBFBF"/>
          <w:right w:val="single" w:sz="4" w:space="4" w:color="BFBFBF"/>
        </w:pBdr>
        <w:spacing w:line="360" w:lineRule="auto"/>
        <w:rPr>
          <w:rFonts w:ascii="Times New Roman" w:hAnsi="Times New Roman" w:cs="Times New Roman"/>
          <w:szCs w:val="24"/>
        </w:rPr>
      </w:pPr>
      <w:r w:rsidRPr="00AF3349">
        <w:rPr>
          <w:rFonts w:ascii="Times New Roman" w:hAnsi="Times New Roman" w:cs="Times New Roman"/>
          <w:noProof/>
          <w:szCs w:val="24"/>
          <w:lang w:val="en-IN" w:eastAsia="en-IN" w:bidi="te-IN"/>
        </w:rPr>
        <w:drawing>
          <wp:inline distT="0" distB="0" distL="0" distR="0" wp14:anchorId="43D64107" wp14:editId="0D8975E6">
            <wp:extent cx="5943600" cy="3002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02915"/>
                    </a:xfrm>
                    <a:prstGeom prst="rect">
                      <a:avLst/>
                    </a:prstGeom>
                  </pic:spPr>
                </pic:pic>
              </a:graphicData>
            </a:graphic>
          </wp:inline>
        </w:drawing>
      </w:r>
    </w:p>
    <w:sectPr w:rsidR="003630E1" w:rsidRPr="00AF3349"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E03" w:rsidRDefault="00A74E03">
      <w:pPr>
        <w:spacing w:after="0" w:line="240" w:lineRule="auto"/>
      </w:pPr>
      <w:r>
        <w:separator/>
      </w:r>
    </w:p>
  </w:endnote>
  <w:endnote w:type="continuationSeparator" w:id="0">
    <w:p w:rsidR="00A74E03" w:rsidRDefault="00A74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Gautami">
    <w:altName w:val="Cambria Math"/>
    <w:panose1 w:val="020005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E03" w:rsidRDefault="00A74E03">
      <w:pPr>
        <w:spacing w:after="0" w:line="240" w:lineRule="auto"/>
      </w:pPr>
      <w:r>
        <w:separator/>
      </w:r>
    </w:p>
  </w:footnote>
  <w:footnote w:type="continuationSeparator" w:id="0">
    <w:p w:rsidR="00A74E03" w:rsidRDefault="00A74E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F95A01"/>
    <w:multiLevelType w:val="multilevel"/>
    <w:tmpl w:val="538E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105790"/>
    <w:multiLevelType w:val="multilevel"/>
    <w:tmpl w:val="D9C62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4D5E8B"/>
    <w:multiLevelType w:val="hybridMultilevel"/>
    <w:tmpl w:val="6AEA3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40558FE"/>
    <w:multiLevelType w:val="multilevel"/>
    <w:tmpl w:val="9056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547E2FEF"/>
    <w:multiLevelType w:val="multilevel"/>
    <w:tmpl w:val="20A23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307A4"/>
    <w:multiLevelType w:val="multilevel"/>
    <w:tmpl w:val="7FEAD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E6A24BF"/>
    <w:multiLevelType w:val="multilevel"/>
    <w:tmpl w:val="CBBC8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FF3BD5"/>
    <w:multiLevelType w:val="multilevel"/>
    <w:tmpl w:val="345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3"/>
  </w:num>
  <w:num w:numId="12">
    <w:abstractNumId w:val="15"/>
  </w:num>
  <w:num w:numId="13">
    <w:abstractNumId w:val="16"/>
  </w:num>
  <w:num w:numId="14">
    <w:abstractNumId w:val="17"/>
  </w:num>
  <w:num w:numId="15">
    <w:abstractNumId w:val="14"/>
  </w:num>
  <w:num w:numId="16">
    <w:abstractNumId w:val="12"/>
  </w:num>
  <w:num w:numId="17">
    <w:abstractNumId w:val="9"/>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4716"/>
    <w:rsid w:val="0015074B"/>
    <w:rsid w:val="001A0BB7"/>
    <w:rsid w:val="0029639D"/>
    <w:rsid w:val="00312AAA"/>
    <w:rsid w:val="00326F90"/>
    <w:rsid w:val="003630E1"/>
    <w:rsid w:val="00577027"/>
    <w:rsid w:val="006219E4"/>
    <w:rsid w:val="00623667"/>
    <w:rsid w:val="0066189E"/>
    <w:rsid w:val="0084746C"/>
    <w:rsid w:val="00852EDE"/>
    <w:rsid w:val="00A74E03"/>
    <w:rsid w:val="00AA1D8D"/>
    <w:rsid w:val="00AF3349"/>
    <w:rsid w:val="00B47730"/>
    <w:rsid w:val="00BB1B5A"/>
    <w:rsid w:val="00CB0664"/>
    <w:rsid w:val="00CE4B5C"/>
    <w:rsid w:val="00D97A2E"/>
    <w:rsid w:val="00E73765"/>
    <w:rsid w:val="00F92F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C51B5"/>
  <w14:defaultImageDpi w14:val="300"/>
  <w15:docId w15:val="{78E2F328-F484-4532-89D0-922F05B5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BB1B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1B5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2C423-7C5C-48C6-8DF4-A209D005B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3437</Words>
  <Characters>19593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APPLE</cp:lastModifiedBy>
  <cp:revision>8</cp:revision>
  <dcterms:created xsi:type="dcterms:W3CDTF">2026-08-27T06:00:00Z</dcterms:created>
  <dcterms:modified xsi:type="dcterms:W3CDTF">2026-09-03T01:16:00Z</dcterms:modified>
</cp:coreProperties>
</file>